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A403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lang w:val="ru-RU"/>
        </w:rPr>
        <w:t>Министерство науки и высшего образования Российской Федерации</w:t>
      </w:r>
    </w:p>
    <w:p w14:paraId="57EAD05E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lang w:val="ru-RU"/>
        </w:rPr>
        <w:t>Муромский институт (филиал)</w:t>
      </w:r>
    </w:p>
    <w:p w14:paraId="664898B6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lang w:val="ru-RU"/>
        </w:rPr>
        <w:t>федерального государственного бюджетного образовательного учреждения высшего</w:t>
      </w:r>
      <w:r w:rsidRPr="00500425">
        <w:rPr>
          <w:lang w:val="ru-RU"/>
        </w:rPr>
        <w:br/>
        <w:t>образования</w:t>
      </w:r>
    </w:p>
    <w:p w14:paraId="0A1773E8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lang w:val="ru-RU"/>
        </w:rPr>
        <w:t>«Владимирский государственный университет</w:t>
      </w:r>
      <w:r w:rsidRPr="00500425">
        <w:rPr>
          <w:lang w:val="ru-RU"/>
        </w:rPr>
        <w:br/>
        <w:t>имени Александра Григорьевича и Николая Григорьевича Столетовых»</w:t>
      </w:r>
    </w:p>
    <w:p w14:paraId="40C65370" w14:textId="77777777" w:rsidR="0009395B" w:rsidRPr="00500425" w:rsidRDefault="00000000">
      <w:pPr>
        <w:spacing w:line="360" w:lineRule="auto"/>
        <w:rPr>
          <w:lang w:val="ru-RU"/>
        </w:rPr>
      </w:pPr>
      <w:r w:rsidRPr="00500425">
        <w:rPr>
          <w:lang w:val="ru-RU"/>
        </w:rPr>
        <w:br/>
        <w:t>Факультет: ИТР</w:t>
      </w:r>
    </w:p>
    <w:p w14:paraId="137BC675" w14:textId="77777777" w:rsidR="0009395B" w:rsidRPr="00500425" w:rsidRDefault="00000000">
      <w:pPr>
        <w:spacing w:line="360" w:lineRule="auto"/>
        <w:rPr>
          <w:lang w:val="ru-RU"/>
        </w:rPr>
      </w:pPr>
      <w:r w:rsidRPr="00500425">
        <w:rPr>
          <w:lang w:val="ru-RU"/>
        </w:rPr>
        <w:t>Кафедра: ПИН</w:t>
      </w:r>
      <w:r w:rsidRPr="00500425">
        <w:rPr>
          <w:lang w:val="ru-RU"/>
        </w:rPr>
        <w:br/>
      </w:r>
    </w:p>
    <w:p w14:paraId="0E793705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b/>
          <w:sz w:val="32"/>
          <w:lang w:val="ru-RU"/>
        </w:rPr>
        <w:t>ЛАБОРАТОРНАЯ РАБОТА №1</w:t>
      </w:r>
    </w:p>
    <w:p w14:paraId="5B407D5A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lang w:val="ru-RU"/>
        </w:rPr>
        <w:t>По: Модульному тестированию</w:t>
      </w:r>
    </w:p>
    <w:p w14:paraId="5415CAEC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lang w:val="ru-RU"/>
        </w:rPr>
        <w:t xml:space="preserve">Тема: </w:t>
      </w:r>
      <w:r>
        <w:t>RomanNumeral</w:t>
      </w:r>
      <w:r w:rsidRPr="00500425">
        <w:rPr>
          <w:lang w:val="ru-RU"/>
        </w:rPr>
        <w:t xml:space="preserve"> </w:t>
      </w:r>
      <w:r>
        <w:t>Converter</w:t>
      </w:r>
      <w:r w:rsidRPr="00500425">
        <w:rPr>
          <w:lang w:val="ru-RU"/>
        </w:rPr>
        <w:t xml:space="preserve"> - арабские римские числа</w:t>
      </w:r>
    </w:p>
    <w:p w14:paraId="6316A8C8" w14:textId="77777777" w:rsidR="0009395B" w:rsidRPr="00500425" w:rsidRDefault="00000000">
      <w:pPr>
        <w:spacing w:line="360" w:lineRule="auto"/>
        <w:rPr>
          <w:lang w:val="ru-RU"/>
        </w:rPr>
      </w:pPr>
      <w:r w:rsidRPr="00500425">
        <w:rPr>
          <w:lang w:val="ru-RU"/>
        </w:rPr>
        <w:br/>
      </w:r>
      <w:r w:rsidRPr="00500425">
        <w:rPr>
          <w:lang w:val="ru-RU"/>
        </w:rPr>
        <w:br/>
      </w:r>
      <w:r w:rsidRPr="00500425">
        <w:rPr>
          <w:lang w:val="ru-RU"/>
        </w:rPr>
        <w:br/>
        <w:t>Руководитель</w:t>
      </w:r>
      <w:r w:rsidRPr="00500425">
        <w:rPr>
          <w:lang w:val="ru-RU"/>
        </w:rPr>
        <w:tab/>
      </w:r>
      <w:r w:rsidRPr="00500425">
        <w:rPr>
          <w:lang w:val="ru-RU"/>
        </w:rPr>
        <w:tab/>
      </w:r>
      <w:r w:rsidRPr="00500425">
        <w:rPr>
          <w:lang w:val="ru-RU"/>
        </w:rPr>
        <w:tab/>
      </w:r>
      <w:r w:rsidRPr="00500425">
        <w:rPr>
          <w:lang w:val="ru-RU"/>
        </w:rPr>
        <w:tab/>
      </w:r>
      <w:r w:rsidRPr="00500425">
        <w:rPr>
          <w:lang w:val="ru-RU"/>
        </w:rPr>
        <w:tab/>
      </w:r>
      <w:r w:rsidRPr="00500425">
        <w:rPr>
          <w:lang w:val="ru-RU"/>
        </w:rPr>
        <w:tab/>
      </w:r>
      <w:r w:rsidRPr="00500425">
        <w:rPr>
          <w:lang w:val="ru-RU"/>
        </w:rPr>
        <w:tab/>
        <w:t>Фамилия И.О.</w:t>
      </w:r>
    </w:p>
    <w:p w14:paraId="7755F3D1" w14:textId="77777777" w:rsidR="0009395B" w:rsidRPr="00500425" w:rsidRDefault="00000000">
      <w:pPr>
        <w:spacing w:line="360" w:lineRule="auto"/>
        <w:rPr>
          <w:lang w:val="ru-RU"/>
        </w:rPr>
      </w:pPr>
      <w:r w:rsidRPr="00500425">
        <w:rPr>
          <w:sz w:val="20"/>
          <w:lang w:val="ru-RU"/>
        </w:rPr>
        <w:tab/>
      </w:r>
      <w:r w:rsidRPr="00500425">
        <w:rPr>
          <w:sz w:val="20"/>
          <w:lang w:val="ru-RU"/>
        </w:rPr>
        <w:tab/>
      </w:r>
      <w:r w:rsidRPr="00500425">
        <w:rPr>
          <w:sz w:val="20"/>
          <w:lang w:val="ru-RU"/>
        </w:rPr>
        <w:tab/>
      </w:r>
      <w:r w:rsidRPr="00500425">
        <w:rPr>
          <w:sz w:val="20"/>
          <w:lang w:val="ru-RU"/>
        </w:rPr>
        <w:tab/>
        <w:t>(подпись)</w:t>
      </w:r>
      <w:r w:rsidRPr="00500425">
        <w:rPr>
          <w:sz w:val="20"/>
          <w:lang w:val="ru-RU"/>
        </w:rPr>
        <w:tab/>
      </w:r>
      <w:r w:rsidRPr="00500425">
        <w:rPr>
          <w:sz w:val="20"/>
          <w:lang w:val="ru-RU"/>
        </w:rPr>
        <w:tab/>
        <w:t>(дата)</w:t>
      </w:r>
    </w:p>
    <w:p w14:paraId="3777A019" w14:textId="77777777" w:rsidR="0009395B" w:rsidRPr="00500425" w:rsidRDefault="00000000">
      <w:pPr>
        <w:spacing w:line="360" w:lineRule="auto"/>
        <w:rPr>
          <w:lang w:val="ru-RU"/>
        </w:rPr>
      </w:pPr>
      <w:r w:rsidRPr="00500425">
        <w:rPr>
          <w:lang w:val="ru-RU"/>
        </w:rPr>
        <w:br/>
        <w:t>Студент группы ПИН-</w:t>
      </w:r>
      <w:r>
        <w:t>xxx</w:t>
      </w:r>
      <w:r w:rsidRPr="00500425">
        <w:rPr>
          <w:lang w:val="ru-RU"/>
        </w:rPr>
        <w:tab/>
      </w:r>
      <w:r w:rsidRPr="00500425">
        <w:rPr>
          <w:lang w:val="ru-RU"/>
        </w:rPr>
        <w:tab/>
      </w:r>
      <w:r w:rsidRPr="00500425">
        <w:rPr>
          <w:lang w:val="ru-RU"/>
        </w:rPr>
        <w:tab/>
      </w:r>
      <w:r w:rsidRPr="00500425">
        <w:rPr>
          <w:lang w:val="ru-RU"/>
        </w:rPr>
        <w:tab/>
      </w:r>
      <w:r w:rsidRPr="00500425">
        <w:rPr>
          <w:lang w:val="ru-RU"/>
        </w:rPr>
        <w:tab/>
        <w:t>Фамилия И.О.</w:t>
      </w:r>
    </w:p>
    <w:p w14:paraId="0345ACA3" w14:textId="77777777" w:rsidR="0009395B" w:rsidRPr="00500425" w:rsidRDefault="00000000">
      <w:pPr>
        <w:spacing w:line="360" w:lineRule="auto"/>
        <w:rPr>
          <w:lang w:val="ru-RU"/>
        </w:rPr>
      </w:pPr>
      <w:r w:rsidRPr="00500425">
        <w:rPr>
          <w:sz w:val="20"/>
          <w:lang w:val="ru-RU"/>
        </w:rPr>
        <w:tab/>
      </w:r>
      <w:r w:rsidRPr="00500425">
        <w:rPr>
          <w:sz w:val="20"/>
          <w:lang w:val="ru-RU"/>
        </w:rPr>
        <w:tab/>
      </w:r>
      <w:r w:rsidRPr="00500425">
        <w:rPr>
          <w:sz w:val="20"/>
          <w:lang w:val="ru-RU"/>
        </w:rPr>
        <w:tab/>
      </w:r>
      <w:r w:rsidRPr="00500425">
        <w:rPr>
          <w:sz w:val="20"/>
          <w:lang w:val="ru-RU"/>
        </w:rPr>
        <w:tab/>
        <w:t>(подпись)</w:t>
      </w:r>
      <w:r w:rsidRPr="00500425">
        <w:rPr>
          <w:sz w:val="20"/>
          <w:lang w:val="ru-RU"/>
        </w:rPr>
        <w:tab/>
      </w:r>
      <w:r w:rsidRPr="00500425">
        <w:rPr>
          <w:sz w:val="20"/>
          <w:lang w:val="ru-RU"/>
        </w:rPr>
        <w:tab/>
        <w:t>(дата)</w:t>
      </w:r>
    </w:p>
    <w:p w14:paraId="22FC9C9E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lang w:val="ru-RU"/>
        </w:rPr>
        <w:lastRenderedPageBreak/>
        <w:br/>
      </w:r>
      <w:r w:rsidRPr="00500425">
        <w:rPr>
          <w:lang w:val="ru-RU"/>
        </w:rPr>
        <w:br/>
      </w:r>
      <w:r w:rsidRPr="00500425">
        <w:rPr>
          <w:lang w:val="ru-RU"/>
        </w:rPr>
        <w:br/>
        <w:t>Муром 2026</w:t>
      </w:r>
    </w:p>
    <w:p w14:paraId="5011241B" w14:textId="77777777" w:rsidR="0009395B" w:rsidRPr="00500425" w:rsidRDefault="00000000">
      <w:pPr>
        <w:rPr>
          <w:lang w:val="ru-RU"/>
        </w:rPr>
      </w:pPr>
      <w:r w:rsidRPr="00500425">
        <w:rPr>
          <w:lang w:val="ru-RU"/>
        </w:rPr>
        <w:br w:type="page"/>
      </w:r>
    </w:p>
    <w:p w14:paraId="3CA2EDF6" w14:textId="77777777" w:rsidR="0009395B" w:rsidRPr="00500425" w:rsidRDefault="00000000">
      <w:pPr>
        <w:spacing w:line="360" w:lineRule="auto"/>
        <w:jc w:val="center"/>
        <w:rPr>
          <w:lang w:val="ru-RU"/>
        </w:rPr>
      </w:pPr>
      <w:r w:rsidRPr="00500425">
        <w:rPr>
          <w:b/>
          <w:lang w:val="ru-RU"/>
        </w:rPr>
        <w:lastRenderedPageBreak/>
        <w:t>Лабораторная работа №1</w:t>
      </w:r>
    </w:p>
    <w:p w14:paraId="518FBB27" w14:textId="77777777" w:rsidR="0009395B" w:rsidRDefault="00000000">
      <w:pPr>
        <w:spacing w:line="360" w:lineRule="auto"/>
        <w:jc w:val="both"/>
      </w:pPr>
      <w:r>
        <w:rPr>
          <w:b/>
        </w:rPr>
        <w:t>Тема: RomanNumeral Converter - арабские римские числа</w:t>
      </w:r>
    </w:p>
    <w:p w14:paraId="120B9745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>Цель работы: Освоить базовые навыки применения модульного тестирования с акцентом на выявление дефектов и оценку качества реализации программных компонентов.</w:t>
      </w:r>
      <w:r w:rsidRPr="00500425">
        <w:rPr>
          <w:lang w:val="ru-RU"/>
        </w:rPr>
        <w:br/>
      </w:r>
    </w:p>
    <w:p w14:paraId="61B6EC36" w14:textId="77777777" w:rsidR="0009395B" w:rsidRPr="00500425" w:rsidRDefault="00000000" w:rsidP="00500425">
      <w:pPr>
        <w:spacing w:line="360" w:lineRule="auto"/>
        <w:jc w:val="both"/>
        <w:rPr>
          <w:lang w:val="ru-RU"/>
        </w:rPr>
      </w:pPr>
      <w:r w:rsidRPr="00500425">
        <w:rPr>
          <w:b/>
          <w:lang w:val="ru-RU"/>
        </w:rPr>
        <w:t>1. Техническое задание и промпт</w:t>
      </w:r>
    </w:p>
    <w:p w14:paraId="4190ABA8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 xml:space="preserve">Промпт: Сгенерируй класс </w:t>
      </w:r>
      <w:r>
        <w:t>RomanNumeralConverter</w:t>
      </w:r>
      <w:r w:rsidRPr="00500425">
        <w:rPr>
          <w:lang w:val="ru-RU"/>
        </w:rPr>
        <w:t xml:space="preserve"> на </w:t>
      </w:r>
      <w:r>
        <w:t>Java</w:t>
      </w:r>
      <w:r w:rsidRPr="00500425">
        <w:rPr>
          <w:lang w:val="ru-RU"/>
        </w:rPr>
        <w:t xml:space="preserve"> со следующими методами: 1. Метод: </w:t>
      </w:r>
      <w:r>
        <w:t>toRoman</w:t>
      </w:r>
      <w:r w:rsidRPr="00500425">
        <w:rPr>
          <w:lang w:val="ru-RU"/>
        </w:rPr>
        <w:t xml:space="preserve">, входные параметры: </w:t>
      </w:r>
      <w:r>
        <w:t>int</w:t>
      </w:r>
      <w:r w:rsidRPr="00500425">
        <w:rPr>
          <w:lang w:val="ru-RU"/>
        </w:rPr>
        <w:t xml:space="preserve"> </w:t>
      </w:r>
      <w:r>
        <w:t>number</w:t>
      </w:r>
      <w:r w:rsidRPr="00500425">
        <w:rPr>
          <w:lang w:val="ru-RU"/>
        </w:rPr>
        <w:t xml:space="preserve">, возвращает: </w:t>
      </w:r>
      <w:r>
        <w:t>String</w:t>
      </w:r>
      <w:r w:rsidRPr="00500425">
        <w:rPr>
          <w:lang w:val="ru-RU"/>
        </w:rPr>
        <w:t xml:space="preserve">. 2. Метод: </w:t>
      </w:r>
      <w:r>
        <w:t>toArabic</w:t>
      </w:r>
      <w:r w:rsidRPr="00500425">
        <w:rPr>
          <w:lang w:val="ru-RU"/>
        </w:rPr>
        <w:t xml:space="preserve">, входные параметры: </w:t>
      </w:r>
      <w:r>
        <w:t>String</w:t>
      </w:r>
      <w:r w:rsidRPr="00500425">
        <w:rPr>
          <w:lang w:val="ru-RU"/>
        </w:rPr>
        <w:t xml:space="preserve"> </w:t>
      </w:r>
      <w:r>
        <w:t>roman</w:t>
      </w:r>
      <w:r w:rsidRPr="00500425">
        <w:rPr>
          <w:lang w:val="ru-RU"/>
        </w:rPr>
        <w:t xml:space="preserve">, возвращает: </w:t>
      </w:r>
      <w:r>
        <w:t>int</w:t>
      </w:r>
      <w:r w:rsidRPr="00500425">
        <w:rPr>
          <w:lang w:val="ru-RU"/>
        </w:rPr>
        <w:t xml:space="preserve">. Особые условия: метод </w:t>
      </w:r>
      <w:r>
        <w:t>toRoman</w:t>
      </w:r>
      <w:r w:rsidRPr="00500425">
        <w:rPr>
          <w:lang w:val="ru-RU"/>
        </w:rPr>
        <w:t xml:space="preserve"> должен выбрасывать </w:t>
      </w:r>
      <w:r>
        <w:t>IllegalArgumentException</w:t>
      </w:r>
      <w:r w:rsidRPr="00500425">
        <w:rPr>
          <w:lang w:val="ru-RU"/>
        </w:rPr>
        <w:t xml:space="preserve"> при значениях меньше 1 или больше 3999. Метод </w:t>
      </w:r>
      <w:r>
        <w:t>toArabic</w:t>
      </w:r>
      <w:r w:rsidRPr="00500425">
        <w:rPr>
          <w:lang w:val="ru-RU"/>
        </w:rPr>
        <w:t xml:space="preserve"> должен выбрасывать </w:t>
      </w:r>
      <w:r>
        <w:t>IllegalArgumentException</w:t>
      </w:r>
      <w:r w:rsidRPr="00500425">
        <w:rPr>
          <w:lang w:val="ru-RU"/>
        </w:rPr>
        <w:t xml:space="preserve"> при передаче пустой строки или некорректного формата римского числа. Класс должен реализовывать интерфейс </w:t>
      </w:r>
      <w:r>
        <w:t>IRomanNumeralConverter</w:t>
      </w:r>
      <w:r w:rsidRPr="00500425">
        <w:rPr>
          <w:lang w:val="ru-RU"/>
        </w:rPr>
        <w:t xml:space="preserve">, находящийся в пакете </w:t>
      </w:r>
      <w:r>
        <w:t>lab</w:t>
      </w:r>
      <w:r w:rsidRPr="00500425">
        <w:rPr>
          <w:lang w:val="ru-RU"/>
        </w:rPr>
        <w:t>.</w:t>
      </w:r>
      <w:r>
        <w:t>interfaces</w:t>
      </w:r>
      <w:r w:rsidRPr="00500425">
        <w:rPr>
          <w:lang w:val="ru-RU"/>
        </w:rPr>
        <w:t>.</w:t>
      </w:r>
    </w:p>
    <w:p w14:paraId="66163647" w14:textId="77777777" w:rsidR="0009395B" w:rsidRPr="00500425" w:rsidRDefault="00000000" w:rsidP="00500425">
      <w:pPr>
        <w:spacing w:line="360" w:lineRule="auto"/>
        <w:jc w:val="both"/>
        <w:rPr>
          <w:lang w:val="ru-RU"/>
        </w:rPr>
      </w:pPr>
      <w:r w:rsidRPr="00500425">
        <w:rPr>
          <w:b/>
          <w:lang w:val="ru-RU"/>
        </w:rPr>
        <w:t>2. Исходный код</w:t>
      </w:r>
    </w:p>
    <w:p w14:paraId="7D2D315C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 xml:space="preserve">Реализации сгенерированы моделями </w:t>
      </w:r>
      <w:r>
        <w:t>Kimi</w:t>
      </w:r>
      <w:r w:rsidRPr="00500425">
        <w:rPr>
          <w:lang w:val="ru-RU"/>
        </w:rPr>
        <w:t xml:space="preserve"> </w:t>
      </w:r>
      <w:r>
        <w:t>K</w:t>
      </w:r>
      <w:r w:rsidRPr="00500425">
        <w:rPr>
          <w:lang w:val="ru-RU"/>
        </w:rPr>
        <w:t xml:space="preserve">2, </w:t>
      </w:r>
      <w:r>
        <w:t>Model</w:t>
      </w:r>
      <w:r w:rsidRPr="00500425">
        <w:rPr>
          <w:lang w:val="ru-RU"/>
        </w:rPr>
        <w:t xml:space="preserve">2 и </w:t>
      </w:r>
      <w:r>
        <w:t>Model</w:t>
      </w:r>
      <w:r w:rsidRPr="00500425">
        <w:rPr>
          <w:lang w:val="ru-RU"/>
        </w:rPr>
        <w:t>3. Ниже представлены листинги исходного кода.</w:t>
      </w:r>
    </w:p>
    <w:p w14:paraId="49CB8205" w14:textId="77777777" w:rsidR="0009395B" w:rsidRDefault="00000000">
      <w:pPr>
        <w:spacing w:line="360" w:lineRule="auto"/>
        <w:jc w:val="both"/>
      </w:pPr>
      <w:r>
        <w:rPr>
          <w:b/>
        </w:rPr>
        <w:t>Реализация от gencode1:</w:t>
      </w:r>
    </w:p>
    <w:p w14:paraId="1F47CD5D" w14:textId="77777777" w:rsidR="0009395B" w:rsidRDefault="00000000">
      <w:pPr>
        <w:spacing w:line="240" w:lineRule="auto"/>
      </w:pPr>
      <w:r>
        <w:rPr>
          <w:rFonts w:ascii="Courier New" w:hAnsi="Courier New"/>
          <w:sz w:val="20"/>
        </w:rPr>
        <w:t>package lab.implementations.gencode1;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lab.interfaces.IRomanNumeralConverter;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/**</w:t>
      </w:r>
      <w:r>
        <w:rPr>
          <w:rFonts w:ascii="Courier New" w:hAnsi="Courier New"/>
          <w:sz w:val="20"/>
        </w:rPr>
        <w:br/>
        <w:t xml:space="preserve"> * Converts between Arabic and Roman numerals.</w:t>
      </w:r>
      <w:r>
        <w:rPr>
          <w:rFonts w:ascii="Courier New" w:hAnsi="Courier New"/>
          <w:sz w:val="20"/>
        </w:rPr>
        <w:br/>
        <w:t xml:space="preserve"> * Supported range: 1–3999.</w:t>
      </w:r>
      <w:r>
        <w:rPr>
          <w:rFonts w:ascii="Courier New" w:hAnsi="Courier New"/>
          <w:sz w:val="20"/>
        </w:rPr>
        <w:br/>
        <w:t xml:space="preserve"> */</w:t>
      </w:r>
      <w:r>
        <w:rPr>
          <w:rFonts w:ascii="Courier New" w:hAnsi="Courier New"/>
          <w:sz w:val="20"/>
        </w:rPr>
        <w:br/>
        <w:t>public class RomanNumeralConverter implements IRomanNumeralConverter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static final int[]    VALUES  = {1000, 900, 500, 400, 100, 90,</w:t>
      </w:r>
      <w:r>
        <w:rPr>
          <w:rFonts w:ascii="Courier New" w:hAnsi="Courier New"/>
          <w:sz w:val="20"/>
        </w:rPr>
        <w:br/>
        <w:t xml:space="preserve">            50,  40,  10,  9,   5,  4, 1};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private static final String[] SYMBOLS = {"M", "CM", "D", "CD", "C", "XC",</w:t>
      </w:r>
      <w:r>
        <w:rPr>
          <w:rFonts w:ascii="Courier New" w:hAnsi="Courier New"/>
          <w:sz w:val="20"/>
        </w:rPr>
        <w:br/>
        <w:t xml:space="preserve">            "L", "XL", "X", "IX", "V", "IV", "I"};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@Override</w:t>
      </w:r>
      <w:r>
        <w:rPr>
          <w:rFonts w:ascii="Courier New" w:hAnsi="Courier New"/>
          <w:sz w:val="20"/>
        </w:rPr>
        <w:br/>
        <w:t xml:space="preserve">    public String toRoman(int number) {</w:t>
      </w:r>
      <w:r>
        <w:rPr>
          <w:rFonts w:ascii="Courier New" w:hAnsi="Courier New"/>
          <w:sz w:val="20"/>
        </w:rPr>
        <w:br/>
        <w:t xml:space="preserve">        if (number &lt; 1 || number &gt; 3999) {</w:t>
      </w:r>
      <w:r>
        <w:rPr>
          <w:rFonts w:ascii="Courier New" w:hAnsi="Courier New"/>
          <w:sz w:val="20"/>
        </w:rPr>
        <w:br/>
        <w:t xml:space="preserve">            throw new IllegalArgumentException(</w:t>
      </w:r>
      <w:r>
        <w:rPr>
          <w:rFonts w:ascii="Courier New" w:hAnsi="Courier New"/>
          <w:sz w:val="20"/>
        </w:rPr>
        <w:br/>
        <w:t xml:space="preserve">                    "Number must be in the range 1–3999 inclusive.");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StringBuilder sb = new StringBuilder();</w:t>
      </w:r>
      <w:r>
        <w:rPr>
          <w:rFonts w:ascii="Courier New" w:hAnsi="Courier New"/>
          <w:sz w:val="20"/>
        </w:rPr>
        <w:br/>
        <w:t xml:space="preserve">        for (int i = 0; i &lt; VALUES.length; i++) {</w:t>
      </w:r>
      <w:r>
        <w:rPr>
          <w:rFonts w:ascii="Courier New" w:hAnsi="Courier New"/>
          <w:sz w:val="20"/>
        </w:rPr>
        <w:br/>
        <w:t xml:space="preserve">            while (number &gt;= VALUES[i]) {</w:t>
      </w:r>
      <w:r>
        <w:rPr>
          <w:rFonts w:ascii="Courier New" w:hAnsi="Courier New"/>
          <w:sz w:val="20"/>
        </w:rPr>
        <w:br/>
        <w:t xml:space="preserve">                sb.append(SYMBOLS[i]);</w:t>
      </w:r>
      <w:r>
        <w:rPr>
          <w:rFonts w:ascii="Courier New" w:hAnsi="Courier New"/>
          <w:sz w:val="20"/>
        </w:rPr>
        <w:br/>
        <w:t xml:space="preserve">                number -= VALUES[i];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sb.toString();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@Override</w:t>
      </w:r>
      <w:r>
        <w:rPr>
          <w:rFonts w:ascii="Courier New" w:hAnsi="Courier New"/>
          <w:sz w:val="20"/>
        </w:rPr>
        <w:br/>
        <w:t xml:space="preserve">    public int toArabic(String roman) {</w:t>
      </w:r>
      <w:r>
        <w:rPr>
          <w:rFonts w:ascii="Courier New" w:hAnsi="Courier New"/>
          <w:sz w:val="20"/>
        </w:rPr>
        <w:br/>
        <w:t xml:space="preserve">        if (roman == null || roman.isEmpty()) {</w:t>
      </w:r>
      <w:r>
        <w:rPr>
          <w:rFonts w:ascii="Courier New" w:hAnsi="Courier New"/>
          <w:sz w:val="20"/>
        </w:rPr>
        <w:br/>
        <w:t xml:space="preserve">            throw new IllegalArgumentException("Roman numeral must not be null or empty.");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 upper = roman.toUpperCase();</w:t>
      </w:r>
      <w:r>
        <w:rPr>
          <w:rFonts w:ascii="Courier New" w:hAnsi="Courier New"/>
          <w:sz w:val="20"/>
        </w:rPr>
        <w:br/>
        <w:t xml:space="preserve">        int result = 0;</w:t>
      </w:r>
      <w:r>
        <w:rPr>
          <w:rFonts w:ascii="Courier New" w:hAnsi="Courier New"/>
          <w:sz w:val="20"/>
        </w:rPr>
        <w:br/>
        <w:t xml:space="preserve">        int i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while (i &lt; upper.length()) {</w:t>
      </w:r>
      <w:r>
        <w:rPr>
          <w:rFonts w:ascii="Courier New" w:hAnsi="Courier New"/>
          <w:sz w:val="20"/>
        </w:rPr>
        <w:br/>
        <w:t xml:space="preserve">            // Two-character symbols first</w:t>
      </w:r>
      <w:r>
        <w:rPr>
          <w:rFonts w:ascii="Courier New" w:hAnsi="Courier New"/>
          <w:sz w:val="20"/>
        </w:rPr>
        <w:br/>
        <w:t xml:space="preserve">            if (i + 1 &lt; upper.length()) {</w:t>
      </w:r>
      <w:r>
        <w:rPr>
          <w:rFonts w:ascii="Courier New" w:hAnsi="Courier New"/>
          <w:sz w:val="20"/>
        </w:rPr>
        <w:br/>
        <w:t xml:space="preserve">                String two = upper.substring(i, i + 2);</w:t>
      </w:r>
      <w:r>
        <w:rPr>
          <w:rFonts w:ascii="Courier New" w:hAnsi="Courier New"/>
          <w:sz w:val="20"/>
        </w:rPr>
        <w:br/>
        <w:t xml:space="preserve">                int idx = indexOf(two, SYMBOLS);</w:t>
      </w:r>
      <w:r>
        <w:rPr>
          <w:rFonts w:ascii="Courier New" w:hAnsi="Courier New"/>
          <w:sz w:val="20"/>
        </w:rPr>
        <w:br/>
        <w:t xml:space="preserve">                if (idx != -1) {</w:t>
      </w:r>
      <w:r>
        <w:rPr>
          <w:rFonts w:ascii="Courier New" w:hAnsi="Courier New"/>
          <w:sz w:val="20"/>
        </w:rPr>
        <w:br/>
        <w:t xml:space="preserve">                    result += VALUES[idx];</w:t>
      </w:r>
      <w:r>
        <w:rPr>
          <w:rFonts w:ascii="Courier New" w:hAnsi="Courier New"/>
          <w:sz w:val="20"/>
        </w:rPr>
        <w:br/>
        <w:t xml:space="preserve">                    i += 2;</w:t>
      </w:r>
      <w:r>
        <w:rPr>
          <w:rFonts w:ascii="Courier New" w:hAnsi="Courier New"/>
          <w:sz w:val="20"/>
        </w:rPr>
        <w:br/>
        <w:t xml:space="preserve">                    continue;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// Single-character symbols</w:t>
      </w:r>
      <w:r>
        <w:rPr>
          <w:rFonts w:ascii="Courier New" w:hAnsi="Courier New"/>
          <w:sz w:val="20"/>
        </w:rPr>
        <w:br/>
        <w:t xml:space="preserve">            String one = upper.substring(i, i + 1);</w:t>
      </w:r>
      <w:r>
        <w:rPr>
          <w:rFonts w:ascii="Courier New" w:hAnsi="Courier New"/>
          <w:sz w:val="20"/>
        </w:rPr>
        <w:br/>
        <w:t xml:space="preserve">            int idx = indexOf(one, SYMBOLS);</w:t>
      </w:r>
      <w:r>
        <w:rPr>
          <w:rFonts w:ascii="Courier New" w:hAnsi="Courier New"/>
          <w:sz w:val="20"/>
        </w:rPr>
        <w:br/>
        <w:t xml:space="preserve">            if (idx == -1) {</w:t>
      </w:r>
      <w:r>
        <w:rPr>
          <w:rFonts w:ascii="Courier New" w:hAnsi="Courier New"/>
          <w:sz w:val="20"/>
        </w:rPr>
        <w:br/>
        <w:t xml:space="preserve">                throw new IllegalArgumentException("Invalid Roman numeral: " + roman);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result += VALUES[idx];</w:t>
      </w:r>
      <w:r>
        <w:rPr>
          <w:rFonts w:ascii="Courier New" w:hAnsi="Courier New"/>
          <w:sz w:val="20"/>
        </w:rPr>
        <w:br/>
        <w:t xml:space="preserve">            i++;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// Validate canonical form by reconverting</w:t>
      </w:r>
      <w:r>
        <w:rPr>
          <w:rFonts w:ascii="Courier New" w:hAnsi="Courier New"/>
          <w:sz w:val="20"/>
        </w:rPr>
        <w:br/>
        <w:t xml:space="preserve">        if (!toRoman(result).equals(upper)) {</w:t>
      </w:r>
      <w:r>
        <w:rPr>
          <w:rFonts w:ascii="Courier New" w:hAnsi="Courier New"/>
          <w:sz w:val="20"/>
        </w:rPr>
        <w:br/>
        <w:t xml:space="preserve">            throw new IllegalArgumentException("Non-canonical Roman numeral: " + roman);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result;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private static int indexOf(String symbol, String[] symbols) {</w:t>
      </w:r>
      <w:r>
        <w:rPr>
          <w:rFonts w:ascii="Courier New" w:hAnsi="Courier New"/>
          <w:sz w:val="20"/>
        </w:rPr>
        <w:br/>
        <w:t xml:space="preserve">        for (int j = 0; j &lt; symbols.length; j++) {</w:t>
      </w:r>
      <w:r>
        <w:rPr>
          <w:rFonts w:ascii="Courier New" w:hAnsi="Courier New"/>
          <w:sz w:val="20"/>
        </w:rPr>
        <w:br/>
        <w:t xml:space="preserve">            if (symbols[j].equals(symbol)) {</w:t>
      </w:r>
      <w:r>
        <w:rPr>
          <w:rFonts w:ascii="Courier New" w:hAnsi="Courier New"/>
          <w:sz w:val="20"/>
        </w:rPr>
        <w:br/>
        <w:t xml:space="preserve">                return j;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-1;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209E3092" w14:textId="77777777" w:rsidR="0009395B" w:rsidRDefault="00000000">
      <w:pPr>
        <w:spacing w:line="360" w:lineRule="auto"/>
        <w:jc w:val="both"/>
      </w:pPr>
      <w:r>
        <w:rPr>
          <w:b/>
        </w:rPr>
        <w:t>Реализация от gencode2:</w:t>
      </w:r>
    </w:p>
    <w:p w14:paraId="6FBA04F6" w14:textId="77777777" w:rsidR="0009395B" w:rsidRDefault="00000000">
      <w:pPr>
        <w:spacing w:line="240" w:lineRule="auto"/>
      </w:pPr>
      <w:r>
        <w:rPr>
          <w:rFonts w:ascii="Courier New" w:hAnsi="Courier New"/>
          <w:sz w:val="20"/>
        </w:rPr>
        <w:t>package lab.implementations.gencode2;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lab.interfaces.IRomanNumeralConverter;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/**</w:t>
      </w:r>
      <w:r>
        <w:rPr>
          <w:rFonts w:ascii="Courier New" w:hAnsi="Courier New"/>
          <w:sz w:val="20"/>
        </w:rPr>
        <w:br/>
        <w:t xml:space="preserve"> * Конвертер римских и арабских чисел.</w:t>
      </w:r>
      <w:r>
        <w:rPr>
          <w:rFonts w:ascii="Courier New" w:hAnsi="Courier New"/>
          <w:sz w:val="20"/>
        </w:rPr>
        <w:br/>
        <w:t xml:space="preserve"> </w:t>
      </w:r>
      <w:r w:rsidRPr="00500425">
        <w:rPr>
          <w:rFonts w:ascii="Courier New" w:hAnsi="Courier New"/>
          <w:sz w:val="20"/>
          <w:lang w:val="ru-RU"/>
        </w:rPr>
        <w:t>*</w:t>
      </w:r>
      <w:r w:rsidRPr="00500425">
        <w:rPr>
          <w:rFonts w:ascii="Courier New" w:hAnsi="Courier New"/>
          <w:sz w:val="20"/>
          <w:lang w:val="ru-RU"/>
        </w:rPr>
        <w:br/>
        <w:t xml:space="preserve"> * Методы:</w:t>
      </w:r>
      <w:r w:rsidRPr="00500425">
        <w:rPr>
          <w:rFonts w:ascii="Courier New" w:hAnsi="Courier New"/>
          <w:sz w:val="20"/>
          <w:lang w:val="ru-RU"/>
        </w:rPr>
        <w:br/>
        <w:t xml:space="preserve"> * - 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number</w:t>
      </w:r>
      <w:r w:rsidRPr="00500425">
        <w:rPr>
          <w:rFonts w:ascii="Courier New" w:hAnsi="Courier New"/>
          <w:sz w:val="20"/>
          <w:lang w:val="ru-RU"/>
        </w:rPr>
        <w:t>): конвертирует арабское число (1..3999) в римскую строку.</w:t>
      </w:r>
      <w:r w:rsidRPr="00500425">
        <w:rPr>
          <w:rFonts w:ascii="Courier New" w:hAnsi="Courier New"/>
          <w:sz w:val="20"/>
          <w:lang w:val="ru-RU"/>
        </w:rPr>
        <w:br/>
        <w:t xml:space="preserve"> * - 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>): конвертирует корректную римскую строку в арабское число.</w:t>
      </w:r>
      <w:r w:rsidRPr="00500425">
        <w:rPr>
          <w:rFonts w:ascii="Courier New" w:hAnsi="Courier New"/>
          <w:sz w:val="20"/>
          <w:lang w:val="ru-RU"/>
        </w:rPr>
        <w:br/>
        <w:t xml:space="preserve"> *</w:t>
      </w:r>
      <w:r w:rsidRPr="00500425">
        <w:rPr>
          <w:rFonts w:ascii="Courier New" w:hAnsi="Courier New"/>
          <w:sz w:val="20"/>
          <w:lang w:val="ru-RU"/>
        </w:rPr>
        <w:br/>
        <w:t xml:space="preserve"> * Бросает 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 xml:space="preserve"> при некорректных входных данных.</w:t>
      </w:r>
      <w:r w:rsidRPr="00500425">
        <w:rPr>
          <w:rFonts w:ascii="Courier New" w:hAnsi="Courier New"/>
          <w:sz w:val="20"/>
          <w:lang w:val="ru-RU"/>
        </w:rPr>
        <w:br/>
        <w:t xml:space="preserve"> */</w:t>
      </w:r>
      <w:r w:rsidRPr="0050042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class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RomanNumeralConverter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implements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IRomanNumeralConverter</w:t>
      </w:r>
      <w:r w:rsidRPr="00500425">
        <w:rPr>
          <w:rFonts w:ascii="Courier New" w:hAnsi="Courier New"/>
          <w:sz w:val="20"/>
          <w:lang w:val="ru-RU"/>
        </w:rPr>
        <w:t xml:space="preserve"> {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private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static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final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[] </w:t>
      </w:r>
      <w:r>
        <w:rPr>
          <w:rFonts w:ascii="Courier New" w:hAnsi="Courier New"/>
          <w:sz w:val="20"/>
        </w:rPr>
        <w:t>VALUES</w:t>
      </w:r>
      <w:r w:rsidRPr="00500425">
        <w:rPr>
          <w:rFonts w:ascii="Courier New" w:hAnsi="Courier New"/>
          <w:sz w:val="20"/>
          <w:lang w:val="ru-RU"/>
        </w:rPr>
        <w:t xml:space="preserve"> = {</w:t>
      </w:r>
      <w:r w:rsidRPr="00500425">
        <w:rPr>
          <w:rFonts w:ascii="Courier New" w:hAnsi="Courier New"/>
          <w:sz w:val="20"/>
          <w:lang w:val="ru-RU"/>
        </w:rPr>
        <w:br/>
        <w:t xml:space="preserve">            1000, 900, 500, 400,</w:t>
      </w:r>
      <w:r w:rsidRPr="00500425">
        <w:rPr>
          <w:rFonts w:ascii="Courier New" w:hAnsi="Courier New"/>
          <w:sz w:val="20"/>
          <w:lang w:val="ru-RU"/>
        </w:rPr>
        <w:br/>
        <w:t xml:space="preserve">            100,  90,  50,  40,</w:t>
      </w:r>
      <w:r w:rsidRPr="00500425">
        <w:rPr>
          <w:rFonts w:ascii="Courier New" w:hAnsi="Courier New"/>
          <w:sz w:val="20"/>
          <w:lang w:val="ru-RU"/>
        </w:rPr>
        <w:br/>
        <w:t xml:space="preserve">            10,   9,   5,   4,</w:t>
      </w:r>
      <w:r w:rsidRPr="00500425">
        <w:rPr>
          <w:rFonts w:ascii="Courier New" w:hAnsi="Courier New"/>
          <w:sz w:val="20"/>
          <w:lang w:val="ru-RU"/>
        </w:rPr>
        <w:br/>
        <w:t xml:space="preserve">            1</w:t>
      </w:r>
      <w:r w:rsidRPr="00500425">
        <w:rPr>
          <w:rFonts w:ascii="Courier New" w:hAnsi="Courier New"/>
          <w:sz w:val="20"/>
          <w:lang w:val="ru-RU"/>
        </w:rPr>
        <w:br/>
        <w:t xml:space="preserve">    };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private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static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final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[] </w:t>
      </w:r>
      <w:r>
        <w:rPr>
          <w:rFonts w:ascii="Courier New" w:hAnsi="Courier New"/>
          <w:sz w:val="20"/>
        </w:rPr>
        <w:t>SYMBOLS</w:t>
      </w:r>
      <w:r w:rsidRPr="00500425">
        <w:rPr>
          <w:rFonts w:ascii="Courier New" w:hAnsi="Courier New"/>
          <w:sz w:val="20"/>
          <w:lang w:val="ru-RU"/>
        </w:rPr>
        <w:t xml:space="preserve"> = {</w:t>
      </w:r>
      <w:r w:rsidRPr="00500425">
        <w:rPr>
          <w:rFonts w:ascii="Courier New" w:hAnsi="Courier New"/>
          <w:sz w:val="20"/>
          <w:lang w:val="ru-RU"/>
        </w:rPr>
        <w:br/>
        <w:t xml:space="preserve">            "</w:t>
      </w:r>
      <w:r>
        <w:rPr>
          <w:rFonts w:ascii="Courier New" w:hAnsi="Courier New"/>
          <w:sz w:val="20"/>
        </w:rPr>
        <w:t>M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CM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D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CD</w:t>
      </w:r>
      <w:r w:rsidRPr="00500425">
        <w:rPr>
          <w:rFonts w:ascii="Courier New" w:hAnsi="Courier New"/>
          <w:sz w:val="20"/>
          <w:lang w:val="ru-RU"/>
        </w:rPr>
        <w:t>",</w:t>
      </w:r>
      <w:r w:rsidRPr="00500425">
        <w:rPr>
          <w:rFonts w:ascii="Courier New" w:hAnsi="Courier New"/>
          <w:sz w:val="20"/>
          <w:lang w:val="ru-RU"/>
        </w:rPr>
        <w:br/>
        <w:t xml:space="preserve">            "</w:t>
      </w:r>
      <w:r>
        <w:rPr>
          <w:rFonts w:ascii="Courier New" w:hAnsi="Courier New"/>
          <w:sz w:val="20"/>
        </w:rPr>
        <w:t>C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XC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L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XL</w:t>
      </w:r>
      <w:r w:rsidRPr="00500425">
        <w:rPr>
          <w:rFonts w:ascii="Courier New" w:hAnsi="Courier New"/>
          <w:sz w:val="20"/>
          <w:lang w:val="ru-RU"/>
        </w:rPr>
        <w:t>",</w:t>
      </w:r>
      <w:r w:rsidRPr="00500425">
        <w:rPr>
          <w:rFonts w:ascii="Courier New" w:hAnsi="Courier New"/>
          <w:sz w:val="20"/>
          <w:lang w:val="ru-RU"/>
        </w:rPr>
        <w:br/>
        <w:t xml:space="preserve">            "</w:t>
      </w:r>
      <w:r>
        <w:rPr>
          <w:rFonts w:ascii="Courier New" w:hAnsi="Courier New"/>
          <w:sz w:val="20"/>
        </w:rPr>
        <w:t>X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IX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V</w:t>
      </w:r>
      <w:r w:rsidRPr="00500425">
        <w:rPr>
          <w:rFonts w:ascii="Courier New" w:hAnsi="Courier New"/>
          <w:sz w:val="20"/>
          <w:lang w:val="ru-RU"/>
        </w:rPr>
        <w:t>", "</w:t>
      </w:r>
      <w:r>
        <w:rPr>
          <w:rFonts w:ascii="Courier New" w:hAnsi="Courier New"/>
          <w:sz w:val="20"/>
        </w:rPr>
        <w:t>IV</w:t>
      </w:r>
      <w:r w:rsidRPr="00500425">
        <w:rPr>
          <w:rFonts w:ascii="Courier New" w:hAnsi="Courier New"/>
          <w:sz w:val="20"/>
          <w:lang w:val="ru-RU"/>
        </w:rPr>
        <w:t>",</w:t>
      </w:r>
      <w:r w:rsidRPr="00500425">
        <w:rPr>
          <w:rFonts w:ascii="Courier New" w:hAnsi="Courier New"/>
          <w:sz w:val="20"/>
          <w:lang w:val="ru-RU"/>
        </w:rPr>
        <w:br/>
        <w:t xml:space="preserve">            "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>"</w:t>
      </w:r>
      <w:r w:rsidRPr="00500425">
        <w:rPr>
          <w:rFonts w:ascii="Courier New" w:hAnsi="Courier New"/>
          <w:sz w:val="20"/>
          <w:lang w:val="ru-RU"/>
        </w:rPr>
        <w:br/>
        <w:t xml:space="preserve">    };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// Регулярное выражение для валидации корректного римского числа в диапазоне 1..3999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private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static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final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REGEX</w:t>
      </w:r>
      <w:r w:rsidRPr="00500425">
        <w:rPr>
          <w:rFonts w:ascii="Courier New" w:hAnsi="Courier New"/>
          <w:sz w:val="20"/>
          <w:lang w:val="ru-RU"/>
        </w:rPr>
        <w:t xml:space="preserve"> =</w:t>
      </w:r>
      <w:r w:rsidRPr="00500425">
        <w:rPr>
          <w:rFonts w:ascii="Courier New" w:hAnsi="Courier New"/>
          <w:sz w:val="20"/>
          <w:lang w:val="ru-RU"/>
        </w:rPr>
        <w:br/>
        <w:t xml:space="preserve">            "^</w:t>
      </w:r>
      <w:r>
        <w:rPr>
          <w:rFonts w:ascii="Courier New" w:hAnsi="Courier New"/>
          <w:sz w:val="20"/>
        </w:rPr>
        <w:t>M</w:t>
      </w:r>
      <w:r w:rsidRPr="00500425">
        <w:rPr>
          <w:rFonts w:ascii="Courier New" w:hAnsi="Courier New"/>
          <w:sz w:val="20"/>
          <w:lang w:val="ru-RU"/>
        </w:rPr>
        <w:t>{0,3}(</w:t>
      </w:r>
      <w:r>
        <w:rPr>
          <w:rFonts w:ascii="Courier New" w:hAnsi="Courier New"/>
          <w:sz w:val="20"/>
        </w:rPr>
        <w:t>CM</w:t>
      </w:r>
      <w:r w:rsidRPr="00500425">
        <w:rPr>
          <w:rFonts w:ascii="Courier New" w:hAnsi="Courier New"/>
          <w:sz w:val="20"/>
          <w:lang w:val="ru-RU"/>
        </w:rPr>
        <w:t>|</w:t>
      </w:r>
      <w:r>
        <w:rPr>
          <w:rFonts w:ascii="Courier New" w:hAnsi="Courier New"/>
          <w:sz w:val="20"/>
        </w:rPr>
        <w:t>CD</w:t>
      </w:r>
      <w:r w:rsidRPr="00500425">
        <w:rPr>
          <w:rFonts w:ascii="Courier New" w:hAnsi="Courier New"/>
          <w:sz w:val="20"/>
          <w:lang w:val="ru-RU"/>
        </w:rPr>
        <w:t>|</w:t>
      </w:r>
      <w:r>
        <w:rPr>
          <w:rFonts w:ascii="Courier New" w:hAnsi="Courier New"/>
          <w:sz w:val="20"/>
        </w:rPr>
        <w:t>D</w:t>
      </w:r>
      <w:r w:rsidRPr="00500425">
        <w:rPr>
          <w:rFonts w:ascii="Courier New" w:hAnsi="Courier New"/>
          <w:sz w:val="20"/>
          <w:lang w:val="ru-RU"/>
        </w:rPr>
        <w:t>?</w:t>
      </w:r>
      <w:r>
        <w:rPr>
          <w:rFonts w:ascii="Courier New" w:hAnsi="Courier New"/>
          <w:sz w:val="20"/>
        </w:rPr>
        <w:t>C</w:t>
      </w:r>
      <w:r w:rsidRPr="00500425">
        <w:rPr>
          <w:rFonts w:ascii="Courier New" w:hAnsi="Courier New"/>
          <w:sz w:val="20"/>
          <w:lang w:val="ru-RU"/>
        </w:rPr>
        <w:t>{0,3})(</w:t>
      </w:r>
      <w:r>
        <w:rPr>
          <w:rFonts w:ascii="Courier New" w:hAnsi="Courier New"/>
          <w:sz w:val="20"/>
        </w:rPr>
        <w:t>XC</w:t>
      </w:r>
      <w:r w:rsidRPr="00500425">
        <w:rPr>
          <w:rFonts w:ascii="Courier New" w:hAnsi="Courier New"/>
          <w:sz w:val="20"/>
          <w:lang w:val="ru-RU"/>
        </w:rPr>
        <w:t>|</w:t>
      </w:r>
      <w:r>
        <w:rPr>
          <w:rFonts w:ascii="Courier New" w:hAnsi="Courier New"/>
          <w:sz w:val="20"/>
        </w:rPr>
        <w:t>XL</w:t>
      </w:r>
      <w:r w:rsidRPr="00500425">
        <w:rPr>
          <w:rFonts w:ascii="Courier New" w:hAnsi="Courier New"/>
          <w:sz w:val="20"/>
          <w:lang w:val="ru-RU"/>
        </w:rPr>
        <w:t>|</w:t>
      </w:r>
      <w:r>
        <w:rPr>
          <w:rFonts w:ascii="Courier New" w:hAnsi="Courier New"/>
          <w:sz w:val="20"/>
        </w:rPr>
        <w:t>L</w:t>
      </w:r>
      <w:r w:rsidRPr="00500425">
        <w:rPr>
          <w:rFonts w:ascii="Courier New" w:hAnsi="Courier New"/>
          <w:sz w:val="20"/>
          <w:lang w:val="ru-RU"/>
        </w:rPr>
        <w:t>?</w:t>
      </w:r>
      <w:r>
        <w:rPr>
          <w:rFonts w:ascii="Courier New" w:hAnsi="Courier New"/>
          <w:sz w:val="20"/>
        </w:rPr>
        <w:t>X</w:t>
      </w:r>
      <w:r w:rsidRPr="00500425">
        <w:rPr>
          <w:rFonts w:ascii="Courier New" w:hAnsi="Courier New"/>
          <w:sz w:val="20"/>
          <w:lang w:val="ru-RU"/>
        </w:rPr>
        <w:t>{0,3})(</w:t>
      </w:r>
      <w:r>
        <w:rPr>
          <w:rFonts w:ascii="Courier New" w:hAnsi="Courier New"/>
          <w:sz w:val="20"/>
        </w:rPr>
        <w:t>IX</w:t>
      </w:r>
      <w:r w:rsidRPr="00500425">
        <w:rPr>
          <w:rFonts w:ascii="Courier New" w:hAnsi="Courier New"/>
          <w:sz w:val="20"/>
          <w:lang w:val="ru-RU"/>
        </w:rPr>
        <w:t>|</w:t>
      </w:r>
      <w:r>
        <w:rPr>
          <w:rFonts w:ascii="Courier New" w:hAnsi="Courier New"/>
          <w:sz w:val="20"/>
        </w:rPr>
        <w:t>IV</w:t>
      </w:r>
      <w:r w:rsidRPr="00500425">
        <w:rPr>
          <w:rFonts w:ascii="Courier New" w:hAnsi="Courier New"/>
          <w:sz w:val="20"/>
          <w:lang w:val="ru-RU"/>
        </w:rPr>
        <w:t>|</w:t>
      </w:r>
      <w:r>
        <w:rPr>
          <w:rFonts w:ascii="Courier New" w:hAnsi="Courier New"/>
          <w:sz w:val="20"/>
        </w:rPr>
        <w:t>V</w:t>
      </w:r>
      <w:r w:rsidRPr="00500425">
        <w:rPr>
          <w:rFonts w:ascii="Courier New" w:hAnsi="Courier New"/>
          <w:sz w:val="20"/>
          <w:lang w:val="ru-RU"/>
        </w:rPr>
        <w:t>?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>{0,3})$";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Override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number</w:t>
      </w:r>
      <w:r w:rsidRPr="00500425">
        <w:rPr>
          <w:rFonts w:ascii="Courier New" w:hAnsi="Courier New"/>
          <w:sz w:val="20"/>
          <w:lang w:val="ru-RU"/>
        </w:rPr>
        <w:t>) {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if</w:t>
      </w:r>
      <w:r w:rsidRPr="0050042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number</w:t>
      </w:r>
      <w:r w:rsidRPr="00500425">
        <w:rPr>
          <w:rFonts w:ascii="Courier New" w:hAnsi="Courier New"/>
          <w:sz w:val="20"/>
          <w:lang w:val="ru-RU"/>
        </w:rPr>
        <w:t xml:space="preserve"> &lt; 1 || </w:t>
      </w:r>
      <w:r>
        <w:rPr>
          <w:rFonts w:ascii="Courier New" w:hAnsi="Courier New"/>
          <w:sz w:val="20"/>
        </w:rPr>
        <w:t>number</w:t>
      </w:r>
      <w:r w:rsidRPr="00500425">
        <w:rPr>
          <w:rFonts w:ascii="Courier New" w:hAnsi="Courier New"/>
          <w:sz w:val="20"/>
          <w:lang w:val="ru-RU"/>
        </w:rPr>
        <w:t xml:space="preserve"> &gt; 3999)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throw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new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>(</w:t>
      </w:r>
      <w:r w:rsidRPr="00500425">
        <w:rPr>
          <w:rFonts w:ascii="Courier New" w:hAnsi="Courier New"/>
          <w:sz w:val="20"/>
          <w:lang w:val="ru-RU"/>
        </w:rPr>
        <w:br/>
        <w:t xml:space="preserve">                    "Аргумент </w:t>
      </w:r>
      <w:r>
        <w:rPr>
          <w:rFonts w:ascii="Courier New" w:hAnsi="Courier New"/>
          <w:sz w:val="20"/>
        </w:rPr>
        <w:t>number</w:t>
      </w:r>
      <w:r w:rsidRPr="00500425">
        <w:rPr>
          <w:rFonts w:ascii="Courier New" w:hAnsi="Courier New"/>
          <w:sz w:val="20"/>
          <w:lang w:val="ru-RU"/>
        </w:rPr>
        <w:t xml:space="preserve"> должен быть в диапазоне 1..3999 (включительно)."</w:t>
      </w:r>
      <w:r w:rsidRPr="00500425">
        <w:rPr>
          <w:rFonts w:ascii="Courier New" w:hAnsi="Courier New"/>
          <w:sz w:val="20"/>
          <w:lang w:val="ru-RU"/>
        </w:rPr>
        <w:br/>
        <w:t xml:space="preserve">            );</w:t>
      </w:r>
      <w:r w:rsidRPr="00500425">
        <w:rPr>
          <w:rFonts w:ascii="Courier New" w:hAnsi="Courier New"/>
          <w:sz w:val="20"/>
          <w:lang w:val="ru-RU"/>
        </w:rPr>
        <w:br/>
        <w:t xml:space="preserve">    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StringBuilder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sb</w:t>
      </w:r>
      <w:r w:rsidRPr="0050042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new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StringBuilder</w:t>
      </w:r>
      <w:r w:rsidRPr="00500425">
        <w:rPr>
          <w:rFonts w:ascii="Courier New" w:hAnsi="Courier New"/>
          <w:sz w:val="20"/>
          <w:lang w:val="ru-RU"/>
        </w:rPr>
        <w:t>();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lastRenderedPageBreak/>
        <w:t xml:space="preserve">        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remaining</w:t>
      </w:r>
      <w:r w:rsidRPr="0050042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number</w:t>
      </w:r>
      <w:r w:rsidRPr="00500425">
        <w:rPr>
          <w:rFonts w:ascii="Courier New" w:hAnsi="Courier New"/>
          <w:sz w:val="20"/>
          <w:lang w:val="ru-RU"/>
        </w:rPr>
        <w:t>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50042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VALUES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length</w:t>
      </w:r>
      <w:r w:rsidRPr="00500425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>++)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while</w:t>
      </w:r>
      <w:r w:rsidRPr="0050042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remaining</w:t>
      </w:r>
      <w:r w:rsidRPr="00500425">
        <w:rPr>
          <w:rFonts w:ascii="Courier New" w:hAnsi="Courier New"/>
          <w:sz w:val="20"/>
          <w:lang w:val="ru-RU"/>
        </w:rPr>
        <w:t xml:space="preserve"> &gt;= </w:t>
      </w:r>
      <w:r>
        <w:rPr>
          <w:rFonts w:ascii="Courier New" w:hAnsi="Courier New"/>
          <w:sz w:val="20"/>
        </w:rPr>
        <w:t>VALUES</w:t>
      </w:r>
      <w:r w:rsidRPr="0050042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>]) {</w:t>
      </w:r>
      <w:r w:rsidRPr="00500425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sb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append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SYMBOLS</w:t>
      </w:r>
      <w:r w:rsidRPr="0050042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>]);</w:t>
      </w:r>
      <w:r w:rsidRPr="00500425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remaining</w:t>
      </w:r>
      <w:r w:rsidRPr="00500425">
        <w:rPr>
          <w:rFonts w:ascii="Courier New" w:hAnsi="Courier New"/>
          <w:sz w:val="20"/>
          <w:lang w:val="ru-RU"/>
        </w:rPr>
        <w:t xml:space="preserve"> -= </w:t>
      </w:r>
      <w:r>
        <w:rPr>
          <w:rFonts w:ascii="Courier New" w:hAnsi="Courier New"/>
          <w:sz w:val="20"/>
        </w:rPr>
        <w:t>VALUES</w:t>
      </w:r>
      <w:r w:rsidRPr="00500425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>];</w:t>
      </w:r>
      <w:r w:rsidRPr="00500425">
        <w:rPr>
          <w:rFonts w:ascii="Courier New" w:hAnsi="Courier New"/>
          <w:sz w:val="20"/>
          <w:lang w:val="ru-RU"/>
        </w:rPr>
        <w:br/>
        <w:t xml:space="preserve">            }</w:t>
      </w:r>
      <w:r w:rsidRPr="00500425">
        <w:rPr>
          <w:rFonts w:ascii="Courier New" w:hAnsi="Courier New"/>
          <w:sz w:val="20"/>
          <w:lang w:val="ru-RU"/>
        </w:rPr>
        <w:br/>
        <w:t xml:space="preserve">    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return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sb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toString</w:t>
      </w:r>
      <w:r w:rsidRPr="00500425">
        <w:rPr>
          <w:rFonts w:ascii="Courier New" w:hAnsi="Courier New"/>
          <w:sz w:val="20"/>
          <w:lang w:val="ru-RU"/>
        </w:rPr>
        <w:t>();</w:t>
      </w:r>
      <w:r w:rsidRPr="00500425">
        <w:rPr>
          <w:rFonts w:ascii="Courier New" w:hAnsi="Courier New"/>
          <w:sz w:val="20"/>
          <w:lang w:val="ru-RU"/>
        </w:rPr>
        <w:br/>
        <w:t xml:space="preserve">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Override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>) {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if</w:t>
      </w:r>
      <w:r w:rsidRPr="0050042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 xml:space="preserve"> == </w:t>
      </w:r>
      <w:r>
        <w:rPr>
          <w:rFonts w:ascii="Courier New" w:hAnsi="Courier New"/>
          <w:sz w:val="20"/>
        </w:rPr>
        <w:t>null</w:t>
      </w:r>
      <w:r w:rsidRPr="00500425">
        <w:rPr>
          <w:rFonts w:ascii="Courier New" w:hAnsi="Courier New"/>
          <w:sz w:val="20"/>
          <w:lang w:val="ru-RU"/>
        </w:rPr>
        <w:t>)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throw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new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 xml:space="preserve">("Аргумент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 xml:space="preserve"> не должен быть </w:t>
      </w:r>
      <w:r>
        <w:rPr>
          <w:rFonts w:ascii="Courier New" w:hAnsi="Courier New"/>
          <w:sz w:val="20"/>
        </w:rPr>
        <w:t>null</w:t>
      </w:r>
      <w:r w:rsidRPr="00500425">
        <w:rPr>
          <w:rFonts w:ascii="Courier New" w:hAnsi="Courier New"/>
          <w:sz w:val="20"/>
          <w:lang w:val="ru-RU"/>
        </w:rPr>
        <w:t>.");</w:t>
      </w:r>
      <w:r w:rsidRPr="00500425">
        <w:rPr>
          <w:rFonts w:ascii="Courier New" w:hAnsi="Courier New"/>
          <w:sz w:val="20"/>
          <w:lang w:val="ru-RU"/>
        </w:rPr>
        <w:br/>
        <w:t xml:space="preserve">    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</w:t>
      </w:r>
      <w:r w:rsidRPr="0050042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trim</w:t>
      </w:r>
      <w:r w:rsidRPr="00500425">
        <w:rPr>
          <w:rFonts w:ascii="Courier New" w:hAnsi="Courier New"/>
          <w:sz w:val="20"/>
          <w:lang w:val="ru-RU"/>
        </w:rPr>
        <w:t>();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if</w:t>
      </w:r>
      <w:r w:rsidRPr="0050042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isEmpty</w:t>
      </w:r>
      <w:r w:rsidRPr="00500425">
        <w:rPr>
          <w:rFonts w:ascii="Courier New" w:hAnsi="Courier New"/>
          <w:sz w:val="20"/>
          <w:lang w:val="ru-RU"/>
        </w:rPr>
        <w:t>())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throw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new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 xml:space="preserve">("Аргумент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 xml:space="preserve"> не должен быть пустой строкой.");</w:t>
      </w:r>
      <w:r w:rsidRPr="00500425">
        <w:rPr>
          <w:rFonts w:ascii="Courier New" w:hAnsi="Courier New"/>
          <w:sz w:val="20"/>
          <w:lang w:val="ru-RU"/>
        </w:rPr>
        <w:br/>
        <w:t xml:space="preserve">    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if</w:t>
      </w:r>
      <w:r w:rsidRPr="00500425">
        <w:rPr>
          <w:rFonts w:ascii="Courier New" w:hAnsi="Courier New"/>
          <w:sz w:val="20"/>
          <w:lang w:val="ru-RU"/>
        </w:rPr>
        <w:t xml:space="preserve"> (!</w:t>
      </w:r>
      <w:r>
        <w:rPr>
          <w:rFonts w:ascii="Courier New" w:hAnsi="Courier New"/>
          <w:sz w:val="20"/>
        </w:rPr>
        <w:t>s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matches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REGEX</w:t>
      </w:r>
      <w:r w:rsidRPr="00500425">
        <w:rPr>
          <w:rFonts w:ascii="Courier New" w:hAnsi="Courier New"/>
          <w:sz w:val="20"/>
          <w:lang w:val="ru-RU"/>
        </w:rPr>
        <w:t>))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throw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new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 xml:space="preserve">("Некорректный формат римского числа: " +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>);</w:t>
      </w:r>
      <w:r w:rsidRPr="00500425">
        <w:rPr>
          <w:rFonts w:ascii="Courier New" w:hAnsi="Courier New"/>
          <w:sz w:val="20"/>
          <w:lang w:val="ru-RU"/>
        </w:rPr>
        <w:br/>
        <w:t xml:space="preserve">    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// Парсинг: суммируем, учитывая правило вычитания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total</w:t>
      </w:r>
      <w:r w:rsidRPr="00500425">
        <w:rPr>
          <w:rFonts w:ascii="Courier New" w:hAnsi="Courier New"/>
          <w:sz w:val="20"/>
          <w:lang w:val="ru-RU"/>
        </w:rPr>
        <w:t xml:space="preserve"> = 0;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 xml:space="preserve"> = 0;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while</w:t>
      </w:r>
      <w:r w:rsidRPr="0050042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s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length</w:t>
      </w:r>
      <w:r w:rsidRPr="00500425">
        <w:rPr>
          <w:rFonts w:ascii="Courier New" w:hAnsi="Courier New"/>
          <w:sz w:val="20"/>
          <w:lang w:val="ru-RU"/>
        </w:rPr>
        <w:t>()) {</w:t>
      </w:r>
      <w:r w:rsidRPr="00500425">
        <w:rPr>
          <w:rFonts w:ascii="Courier New" w:hAnsi="Courier New"/>
          <w:sz w:val="20"/>
          <w:lang w:val="ru-RU"/>
        </w:rPr>
        <w:br/>
        <w:t xml:space="preserve">            // Попробуем взять пару символов для возможного вычитания (например </w:t>
      </w:r>
      <w:r>
        <w:rPr>
          <w:rFonts w:ascii="Courier New" w:hAnsi="Courier New"/>
          <w:sz w:val="20"/>
        </w:rPr>
        <w:t>CM</w:t>
      </w:r>
      <w:r w:rsidRPr="00500425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IV</w:t>
      </w:r>
      <w:r w:rsidRPr="00500425">
        <w:rPr>
          <w:rFonts w:ascii="Courier New" w:hAnsi="Courier New"/>
          <w:sz w:val="20"/>
          <w:lang w:val="ru-RU"/>
        </w:rPr>
        <w:t xml:space="preserve"> и т.д.)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 (i + 1 &lt; s.length()) {</w:t>
      </w:r>
      <w:r>
        <w:rPr>
          <w:rFonts w:ascii="Courier New" w:hAnsi="Courier New"/>
          <w:sz w:val="20"/>
        </w:rPr>
        <w:br/>
        <w:t xml:space="preserve">                String pair = s.substring(i, i + 2);</w:t>
      </w:r>
      <w:r>
        <w:rPr>
          <w:rFonts w:ascii="Courier New" w:hAnsi="Courier New"/>
          <w:sz w:val="20"/>
        </w:rPr>
        <w:br/>
        <w:t xml:space="preserve">                int pairValue = valueOf(pair);</w:t>
      </w:r>
      <w:r>
        <w:rPr>
          <w:rFonts w:ascii="Courier New" w:hAnsi="Courier New"/>
          <w:sz w:val="20"/>
        </w:rPr>
        <w:br/>
        <w:t xml:space="preserve">                if (pairValue &gt; 0) {</w:t>
      </w:r>
      <w:r>
        <w:rPr>
          <w:rFonts w:ascii="Courier New" w:hAnsi="Courier New"/>
          <w:sz w:val="20"/>
        </w:rPr>
        <w:br/>
        <w:t xml:space="preserve">                    total += pairValue;</w:t>
      </w:r>
      <w:r>
        <w:rPr>
          <w:rFonts w:ascii="Courier New" w:hAnsi="Courier New"/>
          <w:sz w:val="20"/>
        </w:rPr>
        <w:br/>
        <w:t xml:space="preserve">                    i += 2;</w:t>
      </w:r>
      <w:r>
        <w:rPr>
          <w:rFonts w:ascii="Courier New" w:hAnsi="Courier New"/>
          <w:sz w:val="20"/>
        </w:rPr>
        <w:br/>
        <w:t xml:space="preserve">                    continue;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// Иначе берем одиночный символ</w:t>
      </w:r>
      <w:r>
        <w:rPr>
          <w:rFonts w:ascii="Courier New" w:hAnsi="Courier New"/>
          <w:sz w:val="20"/>
        </w:rPr>
        <w:br/>
        <w:t xml:space="preserve">            String single = s.substring(i, i + 1);</w:t>
      </w:r>
      <w:r>
        <w:rPr>
          <w:rFonts w:ascii="Courier New" w:hAnsi="Courier New"/>
          <w:sz w:val="20"/>
        </w:rPr>
        <w:br/>
        <w:t xml:space="preserve">            int singleValue = valueOf(single);</w:t>
      </w:r>
      <w:r>
        <w:rPr>
          <w:rFonts w:ascii="Courier New" w:hAnsi="Courier New"/>
          <w:sz w:val="20"/>
        </w:rPr>
        <w:br/>
        <w:t xml:space="preserve">            // singleValue всегда &gt; 0, так как строка заранее валидирована</w:t>
      </w:r>
      <w:r>
        <w:rPr>
          <w:rFonts w:ascii="Courier New" w:hAnsi="Courier New"/>
          <w:sz w:val="20"/>
        </w:rPr>
        <w:br/>
        <w:t xml:space="preserve">            total += singleValue;</w:t>
      </w:r>
      <w:r>
        <w:rPr>
          <w:rFonts w:ascii="Courier New" w:hAnsi="Courier New"/>
          <w:sz w:val="20"/>
        </w:rPr>
        <w:br/>
        <w:t xml:space="preserve">            i++;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return total;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Возвращает значение римской последовательности (1 или 2 символа), либо 0 если неизвестна</w:t>
      </w:r>
      <w:r>
        <w:rPr>
          <w:rFonts w:ascii="Courier New" w:hAnsi="Courier New"/>
          <w:sz w:val="20"/>
        </w:rPr>
        <w:br/>
        <w:t xml:space="preserve">    private static int valueOf(String symbol)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switch (symbol) {</w:t>
      </w:r>
      <w:r>
        <w:rPr>
          <w:rFonts w:ascii="Courier New" w:hAnsi="Courier New"/>
          <w:sz w:val="20"/>
        </w:rPr>
        <w:br/>
        <w:t xml:space="preserve">            case "M":  return 1000;</w:t>
      </w:r>
      <w:r>
        <w:rPr>
          <w:rFonts w:ascii="Courier New" w:hAnsi="Courier New"/>
          <w:sz w:val="20"/>
        </w:rPr>
        <w:br/>
        <w:t xml:space="preserve">            case "CM": return 900;</w:t>
      </w:r>
      <w:r>
        <w:rPr>
          <w:rFonts w:ascii="Courier New" w:hAnsi="Courier New"/>
          <w:sz w:val="20"/>
        </w:rPr>
        <w:br/>
        <w:t xml:space="preserve">            case "D":  return 500;</w:t>
      </w:r>
      <w:r>
        <w:rPr>
          <w:rFonts w:ascii="Courier New" w:hAnsi="Courier New"/>
          <w:sz w:val="20"/>
        </w:rPr>
        <w:br/>
        <w:t xml:space="preserve">            case "CD": return 400;</w:t>
      </w:r>
      <w:r>
        <w:rPr>
          <w:rFonts w:ascii="Courier New" w:hAnsi="Courier New"/>
          <w:sz w:val="20"/>
        </w:rPr>
        <w:br/>
        <w:t xml:space="preserve">            case "C":  return 100;</w:t>
      </w:r>
      <w:r>
        <w:rPr>
          <w:rFonts w:ascii="Courier New" w:hAnsi="Courier New"/>
          <w:sz w:val="20"/>
        </w:rPr>
        <w:br/>
        <w:t xml:space="preserve">            case "XC": return 90;</w:t>
      </w:r>
      <w:r>
        <w:rPr>
          <w:rFonts w:ascii="Courier New" w:hAnsi="Courier New"/>
          <w:sz w:val="20"/>
        </w:rPr>
        <w:br/>
        <w:t xml:space="preserve">            case "L":  return 50;</w:t>
      </w:r>
      <w:r>
        <w:rPr>
          <w:rFonts w:ascii="Courier New" w:hAnsi="Courier New"/>
          <w:sz w:val="20"/>
        </w:rPr>
        <w:br/>
        <w:t xml:space="preserve">            case "XL": return 40;</w:t>
      </w:r>
      <w:r>
        <w:rPr>
          <w:rFonts w:ascii="Courier New" w:hAnsi="Courier New"/>
          <w:sz w:val="20"/>
        </w:rPr>
        <w:br/>
        <w:t xml:space="preserve">            case "X":  return 10;</w:t>
      </w:r>
      <w:r>
        <w:rPr>
          <w:rFonts w:ascii="Courier New" w:hAnsi="Courier New"/>
          <w:sz w:val="20"/>
        </w:rPr>
        <w:br/>
        <w:t xml:space="preserve">            case "IX": return 9;</w:t>
      </w:r>
      <w:r>
        <w:rPr>
          <w:rFonts w:ascii="Courier New" w:hAnsi="Courier New"/>
          <w:sz w:val="20"/>
        </w:rPr>
        <w:br/>
        <w:t xml:space="preserve">            case "V":  return 5;</w:t>
      </w:r>
      <w:r>
        <w:rPr>
          <w:rFonts w:ascii="Courier New" w:hAnsi="Courier New"/>
          <w:sz w:val="20"/>
        </w:rPr>
        <w:br/>
        <w:t xml:space="preserve">            case "IV": return 4;</w:t>
      </w:r>
      <w:r>
        <w:rPr>
          <w:rFonts w:ascii="Courier New" w:hAnsi="Courier New"/>
          <w:sz w:val="20"/>
        </w:rPr>
        <w:br/>
        <w:t xml:space="preserve">            case "I":  return 1;</w:t>
      </w:r>
      <w:r>
        <w:rPr>
          <w:rFonts w:ascii="Courier New" w:hAnsi="Courier New"/>
          <w:sz w:val="20"/>
        </w:rPr>
        <w:br/>
        <w:t xml:space="preserve">            default:   return 0;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4E5D4CD9" w14:textId="77777777" w:rsidR="0009395B" w:rsidRDefault="00000000">
      <w:pPr>
        <w:spacing w:line="360" w:lineRule="auto"/>
        <w:jc w:val="both"/>
      </w:pPr>
      <w:r>
        <w:rPr>
          <w:b/>
        </w:rPr>
        <w:t>Реализация от gencode3:</w:t>
      </w:r>
    </w:p>
    <w:p w14:paraId="6C5A07DB" w14:textId="77777777" w:rsidR="0009395B" w:rsidRDefault="00000000">
      <w:pPr>
        <w:spacing w:line="240" w:lineRule="auto"/>
      </w:pPr>
      <w:r>
        <w:rPr>
          <w:rFonts w:ascii="Courier New" w:hAnsi="Courier New"/>
          <w:sz w:val="20"/>
        </w:rPr>
        <w:t>package lab.implementations.gencode3;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lab.interfaces.IRomanNumeralConverter;</w:t>
      </w:r>
      <w:r>
        <w:rPr>
          <w:rFonts w:ascii="Courier New" w:hAnsi="Courier New"/>
          <w:sz w:val="20"/>
        </w:rPr>
        <w:br/>
        <w:t>import java.util.HashMap;</w:t>
      </w:r>
      <w:r>
        <w:rPr>
          <w:rFonts w:ascii="Courier New" w:hAnsi="Courier New"/>
          <w:sz w:val="20"/>
        </w:rPr>
        <w:br/>
        <w:t>import java.util.Map;</w:t>
      </w:r>
      <w:r>
        <w:rPr>
          <w:rFonts w:ascii="Courier New" w:hAnsi="Courier New"/>
          <w:sz w:val="20"/>
        </w:rPr>
        <w:br/>
        <w:t>import java.util.regex.Pattern;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RomanNumeralConverter implements IRomanNumeralConverter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static final Map&lt;Character, Integer&gt; ROMAN_TO_ARABIC = new HashMap&lt;&gt;();</w:t>
      </w:r>
      <w:r>
        <w:rPr>
          <w:rFonts w:ascii="Courier New" w:hAnsi="Courier New"/>
          <w:sz w:val="20"/>
        </w:rPr>
        <w:br/>
        <w:t xml:space="preserve">    private static final int[] ARABIC_VALUES = {1000, 900, 500, 400, 100, 90, 50, 40, 10, 9, 5, 4, 1};</w:t>
      </w:r>
      <w:r>
        <w:rPr>
          <w:rFonts w:ascii="Courier New" w:hAnsi="Courier New"/>
          <w:sz w:val="20"/>
        </w:rPr>
        <w:br/>
        <w:t xml:space="preserve">    private static final String[] ROMAN_SYMBOLS = {"M", "CM", "D", "CD", "C", "XC", "L", "XL", "X", "IX", "V", "IV", "I"};</w:t>
      </w:r>
      <w:r>
        <w:rPr>
          <w:rFonts w:ascii="Courier New" w:hAnsi="Courier New"/>
          <w:sz w:val="20"/>
        </w:rPr>
        <w:br/>
        <w:t xml:space="preserve">    private static final Pattern VALID_ROMAN_PATTERN = Pattern.compile(</w:t>
      </w:r>
      <w:r>
        <w:rPr>
          <w:rFonts w:ascii="Courier New" w:hAnsi="Courier New"/>
          <w:sz w:val="20"/>
        </w:rPr>
        <w:br/>
        <w:t xml:space="preserve">            "^M{0,3}(CM|CD|D?C{0,3})(XC|XL|L?X{0,3})(IX|IV|V?I{0,3})$"</w:t>
      </w:r>
      <w:r>
        <w:rPr>
          <w:rFonts w:ascii="Courier New" w:hAnsi="Courier New"/>
          <w:sz w:val="20"/>
        </w:rPr>
        <w:br/>
        <w:t xml:space="preserve">    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{</w:t>
      </w:r>
      <w:r>
        <w:rPr>
          <w:rFonts w:ascii="Courier New" w:hAnsi="Courier New"/>
          <w:sz w:val="20"/>
        </w:rPr>
        <w:br/>
        <w:t xml:space="preserve">        ROMAN_TO_ARABIC.put('I', 1);</w:t>
      </w:r>
      <w:r>
        <w:rPr>
          <w:rFonts w:ascii="Courier New" w:hAnsi="Courier New"/>
          <w:sz w:val="20"/>
        </w:rPr>
        <w:br/>
        <w:t xml:space="preserve">        ROMAN_TO_ARABIC.put('V', 5);</w:t>
      </w:r>
      <w:r>
        <w:rPr>
          <w:rFonts w:ascii="Courier New" w:hAnsi="Courier New"/>
          <w:sz w:val="20"/>
        </w:rPr>
        <w:br/>
        <w:t xml:space="preserve">        ROMAN_TO_ARABIC.put('X', 10);</w:t>
      </w:r>
      <w:r>
        <w:rPr>
          <w:rFonts w:ascii="Courier New" w:hAnsi="Courier New"/>
          <w:sz w:val="20"/>
        </w:rPr>
        <w:br/>
        <w:t xml:space="preserve">        ROMAN_TO_ARABIC.put('L', 50);</w:t>
      </w:r>
      <w:r>
        <w:rPr>
          <w:rFonts w:ascii="Courier New" w:hAnsi="Courier New"/>
          <w:sz w:val="20"/>
        </w:rPr>
        <w:br/>
        <w:t xml:space="preserve">        ROMAN_TO_ARABIC.put('C', 100);</w:t>
      </w:r>
      <w:r>
        <w:rPr>
          <w:rFonts w:ascii="Courier New" w:hAnsi="Courier New"/>
          <w:sz w:val="20"/>
        </w:rPr>
        <w:br/>
        <w:t xml:space="preserve">        ROMAN_TO_ARABIC.put('D', 500);</w:t>
      </w:r>
      <w:r>
        <w:rPr>
          <w:rFonts w:ascii="Courier New" w:hAnsi="Courier New"/>
          <w:sz w:val="20"/>
        </w:rPr>
        <w:br/>
        <w:t xml:space="preserve">        ROMAN_TO_ARABIC.put('M', 1000);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@Override</w:t>
      </w:r>
      <w:r>
        <w:rPr>
          <w:rFonts w:ascii="Courier New" w:hAnsi="Courier New"/>
          <w:sz w:val="20"/>
        </w:rPr>
        <w:br/>
        <w:t xml:space="preserve">    public String toRoman(int number) {</w:t>
      </w:r>
      <w:r>
        <w:rPr>
          <w:rFonts w:ascii="Courier New" w:hAnsi="Courier New"/>
          <w:sz w:val="20"/>
        </w:rPr>
        <w:br/>
        <w:t xml:space="preserve">        if (number &lt; 1 || number &gt; 3999) {</w:t>
      </w:r>
      <w:r>
        <w:rPr>
          <w:rFonts w:ascii="Courier New" w:hAnsi="Courier New"/>
          <w:sz w:val="20"/>
        </w:rPr>
        <w:br/>
        <w:t xml:space="preserve">            throw new IllegalArgumentException("Число должно быть в диапазоне от 1 до 3999");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StringBuilder roman = new StringBuilder();</w:t>
      </w:r>
      <w:r>
        <w:rPr>
          <w:rFonts w:ascii="Courier New" w:hAnsi="Courier New"/>
          <w:sz w:val="20"/>
        </w:rPr>
        <w:br/>
        <w:t xml:space="preserve">        int remaining = number;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0; i &lt; ARABIC_VALUES.length; i++) {</w:t>
      </w:r>
      <w:r>
        <w:rPr>
          <w:rFonts w:ascii="Courier New" w:hAnsi="Courier New"/>
          <w:sz w:val="20"/>
        </w:rPr>
        <w:br/>
        <w:t xml:space="preserve">            while (remaining &gt;= ARABIC_VALUES[i]) {</w:t>
      </w:r>
      <w:r>
        <w:rPr>
          <w:rFonts w:ascii="Courier New" w:hAnsi="Courier New"/>
          <w:sz w:val="20"/>
        </w:rPr>
        <w:br/>
        <w:t xml:space="preserve">                roman.append(ROMAN_SYMBOLS[i]);</w:t>
      </w:r>
      <w:r>
        <w:rPr>
          <w:rFonts w:ascii="Courier New" w:hAnsi="Courier New"/>
          <w:sz w:val="20"/>
        </w:rPr>
        <w:br/>
        <w:t xml:space="preserve">                remaining -= ARABIC_VALUES[i];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return roman.toString();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@Override</w:t>
      </w:r>
      <w:r>
        <w:rPr>
          <w:rFonts w:ascii="Courier New" w:hAnsi="Courier New"/>
          <w:sz w:val="20"/>
        </w:rPr>
        <w:br/>
        <w:t xml:space="preserve">    public int toArabic(String roman) {</w:t>
      </w:r>
      <w:r>
        <w:rPr>
          <w:rFonts w:ascii="Courier New" w:hAnsi="Courier New"/>
          <w:sz w:val="20"/>
        </w:rPr>
        <w:br/>
        <w:t xml:space="preserve">        if (roman == null || roman.trim().isEmpty()) {</w:t>
      </w:r>
      <w:r>
        <w:rPr>
          <w:rFonts w:ascii="Courier New" w:hAnsi="Courier New"/>
          <w:sz w:val="20"/>
        </w:rPr>
        <w:br/>
        <w:t xml:space="preserve">            throw new IllegalArgumentException("Римское число не может быть пустым");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 trimmedRoman = roman.trim().toUpperCase();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(!isValidRoman(trimmedRoman)) {</w:t>
      </w:r>
      <w:r>
        <w:rPr>
          <w:rFonts w:ascii="Courier New" w:hAnsi="Courier New"/>
          <w:sz w:val="20"/>
        </w:rPr>
        <w:br/>
        <w:t xml:space="preserve">            throw new IllegalArgumentException("Некорректный формат римского числа: " + roman);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int result = 0;</w:t>
      </w:r>
      <w:r>
        <w:rPr>
          <w:rFonts w:ascii="Courier New" w:hAnsi="Courier New"/>
          <w:sz w:val="20"/>
        </w:rPr>
        <w:br/>
        <w:t xml:space="preserve">        int previousValue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trimmedRoman.length() - 1; i &gt;= 0; i--) {</w:t>
      </w:r>
      <w:r>
        <w:rPr>
          <w:rFonts w:ascii="Courier New" w:hAnsi="Courier New"/>
          <w:sz w:val="20"/>
        </w:rPr>
        <w:br/>
        <w:t xml:space="preserve">            char currentChar = trimmedRoman.charAt(i);</w:t>
      </w:r>
      <w:r>
        <w:rPr>
          <w:rFonts w:ascii="Courier New" w:hAnsi="Courier New"/>
          <w:sz w:val="20"/>
        </w:rPr>
        <w:br/>
        <w:t xml:space="preserve">            int currentValue = ROMAN_TO_ARABIC.get(currentChar);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 (currentValue &lt; previousValue) {</w:t>
      </w:r>
      <w:r>
        <w:rPr>
          <w:rFonts w:ascii="Courier New" w:hAnsi="Courier New"/>
          <w:sz w:val="20"/>
        </w:rPr>
        <w:br/>
        <w:t xml:space="preserve">                result -= currentValue;</w:t>
      </w:r>
      <w:r>
        <w:rPr>
          <w:rFonts w:ascii="Courier New" w:hAnsi="Courier New"/>
          <w:sz w:val="20"/>
        </w:rPr>
        <w:br/>
        <w:t xml:space="preserve">            } else {</w:t>
      </w:r>
      <w:r>
        <w:rPr>
          <w:rFonts w:ascii="Courier New" w:hAnsi="Courier New"/>
          <w:sz w:val="20"/>
        </w:rPr>
        <w:br/>
        <w:t xml:space="preserve">                result += currentValue;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previousValue = currentValue;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return result;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boolean isValidRoman(String roman) {</w:t>
      </w:r>
      <w:r>
        <w:rPr>
          <w:rFonts w:ascii="Courier New" w:hAnsi="Courier New"/>
          <w:sz w:val="20"/>
        </w:rPr>
        <w:br/>
        <w:t xml:space="preserve">        return VALID_ROMAN_PATTERN.matcher(roman).matches();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4EC5365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>Анализ различий: Код от первой модели включает валидацию каноничной формы числа. Вторая модель не осуществляет приведение строки к верхнему регистру. Третья модель предоставляет базовую работоспособную логику.</w:t>
      </w:r>
    </w:p>
    <w:p w14:paraId="094826D5" w14:textId="77777777" w:rsidR="0009395B" w:rsidRPr="00500425" w:rsidRDefault="00000000">
      <w:pPr>
        <w:rPr>
          <w:lang w:val="ru-RU"/>
        </w:rPr>
      </w:pPr>
      <w:r w:rsidRPr="00500425">
        <w:rPr>
          <w:lang w:val="ru-RU"/>
        </w:rPr>
        <w:br w:type="page"/>
      </w:r>
    </w:p>
    <w:p w14:paraId="30066464" w14:textId="77777777" w:rsidR="0009395B" w:rsidRPr="00500425" w:rsidRDefault="00000000" w:rsidP="00500425">
      <w:pPr>
        <w:spacing w:line="360" w:lineRule="auto"/>
        <w:jc w:val="both"/>
        <w:rPr>
          <w:lang w:val="ru-RU"/>
        </w:rPr>
      </w:pPr>
      <w:r w:rsidRPr="00500425">
        <w:rPr>
          <w:b/>
          <w:lang w:val="ru-RU"/>
        </w:rPr>
        <w:lastRenderedPageBreak/>
        <w:t>3. Тесты</w:t>
      </w:r>
    </w:p>
    <w:p w14:paraId="00460DD9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>Ниже представлен исходный код модульных тестов.</w:t>
      </w:r>
    </w:p>
    <w:p w14:paraId="1A8DF62E" w14:textId="77777777" w:rsidR="0009395B" w:rsidRDefault="00000000">
      <w:pPr>
        <w:spacing w:line="240" w:lineRule="auto"/>
      </w:pPr>
      <w:r>
        <w:rPr>
          <w:rFonts w:ascii="Courier New" w:hAnsi="Courier New"/>
          <w:sz w:val="20"/>
        </w:rPr>
        <w:t>package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lab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tests</w:t>
      </w:r>
      <w:r w:rsidRPr="00500425">
        <w:rPr>
          <w:rFonts w:ascii="Courier New" w:hAnsi="Courier New"/>
          <w:sz w:val="20"/>
          <w:lang w:val="ru-RU"/>
        </w:rPr>
        <w:t>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import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lab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implementations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gencode</w:t>
      </w:r>
      <w:r w:rsidRPr="00500425">
        <w:rPr>
          <w:rFonts w:ascii="Courier New" w:hAnsi="Courier New"/>
          <w:sz w:val="20"/>
          <w:lang w:val="ru-RU"/>
        </w:rPr>
        <w:t>3.</w:t>
      </w:r>
      <w:r>
        <w:rPr>
          <w:rFonts w:ascii="Courier New" w:hAnsi="Courier New"/>
          <w:sz w:val="20"/>
        </w:rPr>
        <w:t>RomanNumeralConverter</w:t>
      </w:r>
      <w:r w:rsidRPr="00500425">
        <w:rPr>
          <w:rFonts w:ascii="Courier New" w:hAnsi="Courier New"/>
          <w:sz w:val="20"/>
          <w:lang w:val="ru-RU"/>
        </w:rPr>
        <w:t>;</w:t>
      </w:r>
      <w:r w:rsidRPr="0050042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import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lab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interfaces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IRomanNumeralConverter</w:t>
      </w:r>
      <w:r w:rsidRPr="00500425">
        <w:rPr>
          <w:rFonts w:ascii="Courier New" w:hAnsi="Courier New"/>
          <w:sz w:val="20"/>
          <w:lang w:val="ru-RU"/>
        </w:rPr>
        <w:t>;</w:t>
      </w:r>
      <w:r w:rsidRPr="0050042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import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org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junit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jupiter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api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Test</w:t>
      </w:r>
      <w:r w:rsidRPr="00500425">
        <w:rPr>
          <w:rFonts w:ascii="Courier New" w:hAnsi="Courier New"/>
          <w:sz w:val="20"/>
          <w:lang w:val="ru-RU"/>
        </w:rPr>
        <w:t>;</w:t>
      </w:r>
      <w:r w:rsidRPr="0050042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import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static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org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junit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jupiter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api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Assertions</w:t>
      </w:r>
      <w:r w:rsidRPr="00500425">
        <w:rPr>
          <w:rFonts w:ascii="Courier New" w:hAnsi="Courier New"/>
          <w:sz w:val="20"/>
          <w:lang w:val="ru-RU"/>
        </w:rPr>
        <w:t>.*;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class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GenCode</w:t>
      </w:r>
      <w:r w:rsidRPr="00500425">
        <w:rPr>
          <w:rFonts w:ascii="Courier New" w:hAnsi="Courier New"/>
          <w:sz w:val="20"/>
          <w:lang w:val="ru-RU"/>
        </w:rPr>
        <w:t>1</w:t>
      </w:r>
      <w:r>
        <w:rPr>
          <w:rFonts w:ascii="Courier New" w:hAnsi="Courier New"/>
          <w:sz w:val="20"/>
        </w:rPr>
        <w:t>Tests</w:t>
      </w:r>
      <w:r w:rsidRPr="00500425">
        <w:rPr>
          <w:rFonts w:ascii="Courier New" w:hAnsi="Courier New"/>
          <w:sz w:val="20"/>
          <w:lang w:val="ru-RU"/>
        </w:rPr>
        <w:t xml:space="preserve"> {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private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final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IRomanNumeralConverter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new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RomanNumeralConverter</w:t>
      </w:r>
      <w:r w:rsidRPr="00500425">
        <w:rPr>
          <w:rFonts w:ascii="Courier New" w:hAnsi="Courier New"/>
          <w:sz w:val="20"/>
          <w:lang w:val="ru-RU"/>
        </w:rPr>
        <w:t>();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// Тесты "черного ящика" (на основе спецификации)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Test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void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ValidInput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ReturnsRomanString</w:t>
      </w:r>
      <w:r w:rsidRPr="00500425">
        <w:rPr>
          <w:rFonts w:ascii="Courier New" w:hAnsi="Courier New"/>
          <w:sz w:val="20"/>
          <w:lang w:val="ru-RU"/>
        </w:rPr>
        <w:t>() {</w:t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Arrange</w:t>
      </w:r>
      <w:r w:rsidRPr="00500425">
        <w:rPr>
          <w:rFonts w:ascii="Courier New" w:hAnsi="Courier New"/>
          <w:sz w:val="20"/>
          <w:lang w:val="ru-RU"/>
        </w:rPr>
        <w:t>: инициализация тестовых данных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number</w:t>
      </w:r>
      <w:r w:rsidRPr="00500425">
        <w:rPr>
          <w:rFonts w:ascii="Courier New" w:hAnsi="Courier New"/>
          <w:sz w:val="20"/>
          <w:lang w:val="ru-RU"/>
        </w:rPr>
        <w:t xml:space="preserve"> = 10;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Act</w:t>
      </w:r>
      <w:r w:rsidRPr="00500425">
        <w:rPr>
          <w:rFonts w:ascii="Courier New" w:hAnsi="Courier New"/>
          <w:sz w:val="20"/>
          <w:lang w:val="ru-RU"/>
        </w:rPr>
        <w:t>: вызов тестируемого метода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result</w:t>
      </w:r>
      <w:r w:rsidRPr="0050042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number</w:t>
      </w:r>
      <w:r w:rsidRPr="00500425">
        <w:rPr>
          <w:rFonts w:ascii="Courier New" w:hAnsi="Courier New"/>
          <w:sz w:val="20"/>
          <w:lang w:val="ru-RU"/>
        </w:rPr>
        <w:t>);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Assert</w:t>
      </w:r>
      <w:r w:rsidRPr="00500425">
        <w:rPr>
          <w:rFonts w:ascii="Courier New" w:hAnsi="Courier New"/>
          <w:sz w:val="20"/>
          <w:lang w:val="ru-RU"/>
        </w:rPr>
        <w:t>: проверка ожидаемого результата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assertEquals</w:t>
      </w:r>
      <w:r w:rsidRPr="00500425">
        <w:rPr>
          <w:rFonts w:ascii="Courier New" w:hAnsi="Courier New"/>
          <w:sz w:val="20"/>
          <w:lang w:val="ru-RU"/>
        </w:rPr>
        <w:t>("</w:t>
      </w:r>
      <w:r>
        <w:rPr>
          <w:rFonts w:ascii="Courier New" w:hAnsi="Courier New"/>
          <w:sz w:val="20"/>
        </w:rPr>
        <w:t>X</w:t>
      </w:r>
      <w:r w:rsidRPr="00500425">
        <w:rPr>
          <w:rFonts w:ascii="Courier New" w:hAnsi="Courier New"/>
          <w:sz w:val="20"/>
          <w:lang w:val="ru-RU"/>
        </w:rPr>
        <w:t xml:space="preserve">", </w:t>
      </w:r>
      <w:r>
        <w:rPr>
          <w:rFonts w:ascii="Courier New" w:hAnsi="Courier New"/>
          <w:sz w:val="20"/>
        </w:rPr>
        <w:t>result</w:t>
      </w:r>
      <w:r w:rsidRPr="00500425">
        <w:rPr>
          <w:rFonts w:ascii="Courier New" w:hAnsi="Courier New"/>
          <w:sz w:val="20"/>
          <w:lang w:val="ru-RU"/>
        </w:rPr>
        <w:t>);</w:t>
      </w:r>
      <w:r w:rsidRPr="00500425">
        <w:rPr>
          <w:rFonts w:ascii="Courier New" w:hAnsi="Courier New"/>
          <w:sz w:val="20"/>
          <w:lang w:val="ru-RU"/>
        </w:rPr>
        <w:br/>
        <w:t xml:space="preserve">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Test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void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BoundaryValues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ReturnsCorrectStrings</w:t>
      </w:r>
      <w:r w:rsidRPr="00500425">
        <w:rPr>
          <w:rFonts w:ascii="Courier New" w:hAnsi="Courier New"/>
          <w:sz w:val="20"/>
          <w:lang w:val="ru-RU"/>
        </w:rPr>
        <w:t>() {</w:t>
      </w:r>
      <w:r w:rsidRPr="00500425">
        <w:rPr>
          <w:rFonts w:ascii="Courier New" w:hAnsi="Courier New"/>
          <w:sz w:val="20"/>
          <w:lang w:val="ru-RU"/>
        </w:rPr>
        <w:br/>
        <w:t xml:space="preserve">        // Проверка граничных значений из диапазона 1-3999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assertEquals</w:t>
      </w:r>
      <w:r w:rsidRPr="00500425">
        <w:rPr>
          <w:rFonts w:ascii="Courier New" w:hAnsi="Courier New"/>
          <w:sz w:val="20"/>
          <w:lang w:val="ru-RU"/>
        </w:rPr>
        <w:t>("</w:t>
      </w:r>
      <w:r>
        <w:rPr>
          <w:rFonts w:ascii="Courier New" w:hAnsi="Courier New"/>
          <w:sz w:val="20"/>
        </w:rPr>
        <w:t>I</w:t>
      </w:r>
      <w:r w:rsidRPr="00500425">
        <w:rPr>
          <w:rFonts w:ascii="Courier New" w:hAnsi="Courier New"/>
          <w:sz w:val="20"/>
          <w:lang w:val="ru-RU"/>
        </w:rPr>
        <w:t xml:space="preserve">",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(1));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assertEquals</w:t>
      </w:r>
      <w:r w:rsidRPr="00500425">
        <w:rPr>
          <w:rFonts w:ascii="Courier New" w:hAnsi="Courier New"/>
          <w:sz w:val="20"/>
          <w:lang w:val="ru-RU"/>
        </w:rPr>
        <w:t>("</w:t>
      </w:r>
      <w:r>
        <w:rPr>
          <w:rFonts w:ascii="Courier New" w:hAnsi="Courier New"/>
          <w:sz w:val="20"/>
        </w:rPr>
        <w:t>MMMCMXCIX</w:t>
      </w:r>
      <w:r w:rsidRPr="00500425">
        <w:rPr>
          <w:rFonts w:ascii="Courier New" w:hAnsi="Courier New"/>
          <w:sz w:val="20"/>
          <w:lang w:val="ru-RU"/>
        </w:rPr>
        <w:t xml:space="preserve">",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(3999));</w:t>
      </w:r>
      <w:r w:rsidRPr="00500425">
        <w:rPr>
          <w:rFonts w:ascii="Courier New" w:hAnsi="Courier New"/>
          <w:sz w:val="20"/>
          <w:lang w:val="ru-RU"/>
        </w:rPr>
        <w:br/>
        <w:t xml:space="preserve">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Test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void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OutOfRange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ThrowsIllegalArgumentException</w:t>
      </w:r>
      <w:r w:rsidRPr="00500425">
        <w:rPr>
          <w:rFonts w:ascii="Courier New" w:hAnsi="Courier New"/>
          <w:sz w:val="20"/>
          <w:lang w:val="ru-RU"/>
        </w:rPr>
        <w:t>() {</w:t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Act</w:t>
      </w:r>
      <w:r w:rsidRPr="00500425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Assert</w:t>
      </w:r>
      <w:r w:rsidRPr="00500425">
        <w:rPr>
          <w:rFonts w:ascii="Courier New" w:hAnsi="Courier New"/>
          <w:sz w:val="20"/>
          <w:lang w:val="ru-RU"/>
        </w:rPr>
        <w:t>: вызов метода с некорректными данными и проверка исключения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assertThrows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class</w:t>
      </w:r>
      <w:r w:rsidRPr="00500425">
        <w:rPr>
          <w:rFonts w:ascii="Courier New" w:hAnsi="Courier New"/>
          <w:sz w:val="20"/>
          <w:lang w:val="ru-RU"/>
        </w:rPr>
        <w:t>, () -&gt;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(0);</w:t>
      </w:r>
      <w:r w:rsidRPr="00500425">
        <w:rPr>
          <w:rFonts w:ascii="Courier New" w:hAnsi="Courier New"/>
          <w:sz w:val="20"/>
          <w:lang w:val="ru-RU"/>
        </w:rPr>
        <w:br/>
        <w:t xml:space="preserve">        });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assertThrows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class</w:t>
      </w:r>
      <w:r w:rsidRPr="00500425">
        <w:rPr>
          <w:rFonts w:ascii="Courier New" w:hAnsi="Courier New"/>
          <w:sz w:val="20"/>
          <w:lang w:val="ru-RU"/>
        </w:rPr>
        <w:t>, () -&gt;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toRoman</w:t>
      </w:r>
      <w:r w:rsidRPr="00500425">
        <w:rPr>
          <w:rFonts w:ascii="Courier New" w:hAnsi="Courier New"/>
          <w:sz w:val="20"/>
          <w:lang w:val="ru-RU"/>
        </w:rPr>
        <w:t>(4000);</w:t>
      </w:r>
      <w:r w:rsidRPr="00500425">
        <w:rPr>
          <w:rFonts w:ascii="Courier New" w:hAnsi="Courier New"/>
          <w:sz w:val="20"/>
          <w:lang w:val="ru-RU"/>
        </w:rPr>
        <w:br/>
        <w:t xml:space="preserve">        });</w:t>
      </w:r>
      <w:r w:rsidRPr="00500425">
        <w:rPr>
          <w:rFonts w:ascii="Courier New" w:hAnsi="Courier New"/>
          <w:sz w:val="20"/>
          <w:lang w:val="ru-RU"/>
        </w:rPr>
        <w:br/>
        <w:t xml:space="preserve">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Test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void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ValidInput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ReturnsArabicNumber</w:t>
      </w:r>
      <w:r w:rsidRPr="00500425">
        <w:rPr>
          <w:rFonts w:ascii="Courier New" w:hAnsi="Courier New"/>
          <w:sz w:val="20"/>
          <w:lang w:val="ru-RU"/>
        </w:rPr>
        <w:t>() {</w:t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Arrange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 xml:space="preserve"> = "</w:t>
      </w:r>
      <w:r>
        <w:rPr>
          <w:rFonts w:ascii="Courier New" w:hAnsi="Courier New"/>
          <w:sz w:val="20"/>
        </w:rPr>
        <w:t>MCMXCIV</w:t>
      </w:r>
      <w:r w:rsidRPr="00500425">
        <w:rPr>
          <w:rFonts w:ascii="Courier New" w:hAnsi="Courier New"/>
          <w:sz w:val="20"/>
          <w:lang w:val="ru-RU"/>
        </w:rPr>
        <w:t>"; // 1994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Act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int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result</w:t>
      </w:r>
      <w:r w:rsidRPr="0050042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>);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lastRenderedPageBreak/>
        <w:br/>
        <w:t xml:space="preserve">        // </w:t>
      </w:r>
      <w:r>
        <w:rPr>
          <w:rFonts w:ascii="Courier New" w:hAnsi="Courier New"/>
          <w:sz w:val="20"/>
        </w:rPr>
        <w:t>Assert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assertEquals</w:t>
      </w:r>
      <w:r w:rsidRPr="00500425">
        <w:rPr>
          <w:rFonts w:ascii="Courier New" w:hAnsi="Courier New"/>
          <w:sz w:val="20"/>
          <w:lang w:val="ru-RU"/>
        </w:rPr>
        <w:t xml:space="preserve">(1994, </w:t>
      </w:r>
      <w:r>
        <w:rPr>
          <w:rFonts w:ascii="Courier New" w:hAnsi="Courier New"/>
          <w:sz w:val="20"/>
        </w:rPr>
        <w:t>result</w:t>
      </w:r>
      <w:r w:rsidRPr="00500425">
        <w:rPr>
          <w:rFonts w:ascii="Courier New" w:hAnsi="Courier New"/>
          <w:sz w:val="20"/>
          <w:lang w:val="ru-RU"/>
        </w:rPr>
        <w:t>);</w:t>
      </w:r>
      <w:r w:rsidRPr="00500425">
        <w:rPr>
          <w:rFonts w:ascii="Courier New" w:hAnsi="Courier New"/>
          <w:sz w:val="20"/>
          <w:lang w:val="ru-RU"/>
        </w:rPr>
        <w:br/>
        <w:t xml:space="preserve">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Test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void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NullOrEmptyString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ThrowsIllegalArgumentException</w:t>
      </w:r>
      <w:r w:rsidRPr="00500425">
        <w:rPr>
          <w:rFonts w:ascii="Courier New" w:hAnsi="Courier New"/>
          <w:sz w:val="20"/>
          <w:lang w:val="ru-RU"/>
        </w:rPr>
        <w:t>() {</w:t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Act</w:t>
      </w:r>
      <w:r w:rsidRPr="00500425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Assert</w:t>
      </w:r>
      <w:r w:rsidRPr="00500425">
        <w:rPr>
          <w:rFonts w:ascii="Courier New" w:hAnsi="Courier New"/>
          <w:sz w:val="20"/>
          <w:lang w:val="ru-RU"/>
        </w:rPr>
        <w:t>: проверка реакции модуля на пустые входные данные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assertThrows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class</w:t>
      </w:r>
      <w:r w:rsidRPr="00500425">
        <w:rPr>
          <w:rFonts w:ascii="Courier New" w:hAnsi="Courier New"/>
          <w:sz w:val="20"/>
          <w:lang w:val="ru-RU"/>
        </w:rPr>
        <w:t>, () -&gt;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("");</w:t>
      </w:r>
      <w:r w:rsidRPr="00500425">
        <w:rPr>
          <w:rFonts w:ascii="Courier New" w:hAnsi="Courier New"/>
          <w:sz w:val="20"/>
          <w:lang w:val="ru-RU"/>
        </w:rPr>
        <w:br/>
        <w:t xml:space="preserve">        });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assertThrows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class</w:t>
      </w:r>
      <w:r w:rsidRPr="00500425">
        <w:rPr>
          <w:rFonts w:ascii="Courier New" w:hAnsi="Courier New"/>
          <w:sz w:val="20"/>
          <w:lang w:val="ru-RU"/>
        </w:rPr>
        <w:t>, () -&gt;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null</w:t>
      </w:r>
      <w:r w:rsidRPr="00500425">
        <w:rPr>
          <w:rFonts w:ascii="Courier New" w:hAnsi="Courier New"/>
          <w:sz w:val="20"/>
          <w:lang w:val="ru-RU"/>
        </w:rPr>
        <w:t>);</w:t>
      </w:r>
      <w:r w:rsidRPr="00500425">
        <w:rPr>
          <w:rFonts w:ascii="Courier New" w:hAnsi="Courier New"/>
          <w:sz w:val="20"/>
          <w:lang w:val="ru-RU"/>
        </w:rPr>
        <w:br/>
        <w:t xml:space="preserve">        });</w:t>
      </w:r>
      <w:r w:rsidRPr="00500425">
        <w:rPr>
          <w:rFonts w:ascii="Courier New" w:hAnsi="Courier New"/>
          <w:sz w:val="20"/>
          <w:lang w:val="ru-RU"/>
        </w:rPr>
        <w:br/>
        <w:t xml:space="preserve">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// Тесты "белого ящика" (на основе анализа реализации </w:t>
      </w:r>
      <w:r>
        <w:rPr>
          <w:rFonts w:ascii="Courier New" w:hAnsi="Courier New"/>
          <w:sz w:val="20"/>
        </w:rPr>
        <w:t>Kimi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K</w:t>
      </w:r>
      <w:r w:rsidRPr="00500425">
        <w:rPr>
          <w:rFonts w:ascii="Courier New" w:hAnsi="Courier New"/>
          <w:sz w:val="20"/>
          <w:lang w:val="ru-RU"/>
        </w:rPr>
        <w:t>2)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Test</w:t>
      </w:r>
      <w:r w:rsidRPr="0050042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void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LowerCaseString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ProcessedSuccessfully</w:t>
      </w:r>
      <w:r w:rsidRPr="00500425">
        <w:rPr>
          <w:rFonts w:ascii="Courier New" w:hAnsi="Courier New"/>
          <w:sz w:val="20"/>
          <w:lang w:val="ru-RU"/>
        </w:rPr>
        <w:t>() {</w:t>
      </w:r>
      <w:r w:rsidRPr="00500425">
        <w:rPr>
          <w:rFonts w:ascii="Courier New" w:hAnsi="Courier New"/>
          <w:sz w:val="20"/>
          <w:lang w:val="ru-RU"/>
        </w:rPr>
        <w:br/>
        <w:t xml:space="preserve">        // Этот сценарий не описан явно в спецификации, но анализ кода показывает</w:t>
      </w:r>
      <w:r w:rsidRPr="00500425">
        <w:rPr>
          <w:rFonts w:ascii="Courier New" w:hAnsi="Courier New"/>
          <w:sz w:val="20"/>
          <w:lang w:val="ru-RU"/>
        </w:rPr>
        <w:br/>
        <w:t xml:space="preserve">        // использование метода </w:t>
      </w:r>
      <w:r>
        <w:rPr>
          <w:rFonts w:ascii="Courier New" w:hAnsi="Courier New"/>
          <w:sz w:val="20"/>
        </w:rPr>
        <w:t>toUpperCase</w:t>
      </w:r>
      <w:r w:rsidRPr="00500425">
        <w:rPr>
          <w:rFonts w:ascii="Courier New" w:hAnsi="Courier New"/>
          <w:sz w:val="20"/>
          <w:lang w:val="ru-RU"/>
        </w:rPr>
        <w:t>(), что означает поддержку нижнего регистра.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// Arrange</w:t>
      </w:r>
      <w:r>
        <w:rPr>
          <w:rFonts w:ascii="Courier New" w:hAnsi="Courier New"/>
          <w:sz w:val="20"/>
        </w:rPr>
        <w:br/>
        <w:t xml:space="preserve">        String lowerCaseRoman = "xiv"; // 14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Act</w:t>
      </w:r>
      <w:r>
        <w:rPr>
          <w:rFonts w:ascii="Courier New" w:hAnsi="Courier New"/>
          <w:sz w:val="20"/>
        </w:rPr>
        <w:br/>
        <w:t xml:space="preserve">        int result = converter.toArabic(lowerCaseRoman);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Assert</w:t>
      </w:r>
      <w:r>
        <w:rPr>
          <w:rFonts w:ascii="Courier New" w:hAnsi="Courier New"/>
          <w:sz w:val="20"/>
        </w:rPr>
        <w:br/>
        <w:t xml:space="preserve">        assertEquals(14, result);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@Test</w:t>
      </w:r>
      <w:r>
        <w:rPr>
          <w:rFonts w:ascii="Courier New" w:hAnsi="Courier New"/>
          <w:sz w:val="20"/>
        </w:rPr>
        <w:br/>
        <w:t xml:space="preserve">    public void toArabic_NonCanonicalFormat_ThrowsIllegalArgumentException() {</w:t>
      </w:r>
      <w:r>
        <w:rPr>
          <w:rFonts w:ascii="Courier New" w:hAnsi="Courier New"/>
          <w:sz w:val="20"/>
        </w:rPr>
        <w:br/>
        <w:t xml:space="preserve">        // Анализ кода: в методе toArabic есть проверка обратным преобразованием</w:t>
      </w:r>
      <w:r>
        <w:rPr>
          <w:rFonts w:ascii="Courier New" w:hAnsi="Courier New"/>
          <w:sz w:val="20"/>
        </w:rPr>
        <w:br/>
        <w:t xml:space="preserve">        // (!toRoman(result).equals(upper)). </w:t>
      </w:r>
      <w:r w:rsidRPr="00500425">
        <w:rPr>
          <w:rFonts w:ascii="Courier New" w:hAnsi="Courier New"/>
          <w:sz w:val="20"/>
          <w:lang w:val="ru-RU"/>
        </w:rPr>
        <w:t>Проверяем, что неканоничная запись "</w:t>
      </w:r>
      <w:r>
        <w:rPr>
          <w:rFonts w:ascii="Courier New" w:hAnsi="Courier New"/>
          <w:sz w:val="20"/>
        </w:rPr>
        <w:t>IIII</w:t>
      </w:r>
      <w:r w:rsidRPr="00500425">
        <w:rPr>
          <w:rFonts w:ascii="Courier New" w:hAnsi="Courier New"/>
          <w:sz w:val="20"/>
          <w:lang w:val="ru-RU"/>
        </w:rPr>
        <w:t>"</w:t>
      </w:r>
      <w:r w:rsidRPr="00500425">
        <w:rPr>
          <w:rFonts w:ascii="Courier New" w:hAnsi="Courier New"/>
          <w:sz w:val="20"/>
          <w:lang w:val="ru-RU"/>
        </w:rPr>
        <w:br/>
        <w:t xml:space="preserve">        // вызовет ошибку, хотя алгоритмически это могло бы быть вычислено как 4.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Arrange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String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nonCanonicalRoman</w:t>
      </w:r>
      <w:r w:rsidRPr="00500425">
        <w:rPr>
          <w:rFonts w:ascii="Courier New" w:hAnsi="Courier New"/>
          <w:sz w:val="20"/>
          <w:lang w:val="ru-RU"/>
        </w:rPr>
        <w:t xml:space="preserve"> = "</w:t>
      </w:r>
      <w:r>
        <w:rPr>
          <w:rFonts w:ascii="Courier New" w:hAnsi="Courier New"/>
          <w:sz w:val="20"/>
        </w:rPr>
        <w:t>IIII</w:t>
      </w:r>
      <w:r w:rsidRPr="00500425">
        <w:rPr>
          <w:rFonts w:ascii="Courier New" w:hAnsi="Courier New"/>
          <w:sz w:val="20"/>
          <w:lang w:val="ru-RU"/>
        </w:rPr>
        <w:t>";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// </w:t>
      </w:r>
      <w:r>
        <w:rPr>
          <w:rFonts w:ascii="Courier New" w:hAnsi="Courier New"/>
          <w:sz w:val="20"/>
        </w:rPr>
        <w:t>Act</w:t>
      </w:r>
      <w:r w:rsidRPr="00500425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Assert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Exception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exception</w:t>
      </w:r>
      <w:r w:rsidRPr="0050042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assertThrows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IllegalArgumentException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class</w:t>
      </w:r>
      <w:r w:rsidRPr="00500425">
        <w:rPr>
          <w:rFonts w:ascii="Courier New" w:hAnsi="Courier New"/>
          <w:sz w:val="20"/>
          <w:lang w:val="ru-RU"/>
        </w:rPr>
        <w:t>, () -&gt; {</w:t>
      </w:r>
      <w:r w:rsidRPr="00500425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converter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nonCanonicalRoman</w:t>
      </w:r>
      <w:r w:rsidRPr="00500425">
        <w:rPr>
          <w:rFonts w:ascii="Courier New" w:hAnsi="Courier New"/>
          <w:sz w:val="20"/>
          <w:lang w:val="ru-RU"/>
        </w:rPr>
        <w:t>);</w:t>
      </w:r>
      <w:r w:rsidRPr="00500425">
        <w:rPr>
          <w:rFonts w:ascii="Courier New" w:hAnsi="Courier New"/>
          <w:sz w:val="20"/>
          <w:lang w:val="ru-RU"/>
        </w:rPr>
        <w:br/>
        <w:t xml:space="preserve">        });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// Дополнительная проверка содержимого сообщения об ошибке</w:t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assertTrue</w:t>
      </w:r>
      <w:r w:rsidRPr="0050042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exception</w:t>
      </w:r>
      <w:r w:rsidRPr="0050042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getMessage</w:t>
      </w:r>
      <w:r w:rsidRPr="00500425">
        <w:rPr>
          <w:rFonts w:ascii="Courier New" w:hAnsi="Courier New"/>
          <w:sz w:val="20"/>
          <w:lang w:val="ru-RU"/>
        </w:rPr>
        <w:t>().</w:t>
      </w:r>
      <w:r>
        <w:rPr>
          <w:rFonts w:ascii="Courier New" w:hAnsi="Courier New"/>
          <w:sz w:val="20"/>
        </w:rPr>
        <w:t>contains</w:t>
      </w:r>
      <w:r w:rsidRPr="00500425">
        <w:rPr>
          <w:rFonts w:ascii="Courier New" w:hAnsi="Courier New"/>
          <w:sz w:val="20"/>
          <w:lang w:val="ru-RU"/>
        </w:rPr>
        <w:t>("</w:t>
      </w:r>
      <w:r>
        <w:rPr>
          <w:rFonts w:ascii="Courier New" w:hAnsi="Courier New"/>
          <w:sz w:val="20"/>
        </w:rPr>
        <w:t>Non</w:t>
      </w:r>
      <w:r w:rsidRPr="00500425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canonical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Roman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numeral</w:t>
      </w:r>
      <w:r w:rsidRPr="00500425">
        <w:rPr>
          <w:rFonts w:ascii="Courier New" w:hAnsi="Courier New"/>
          <w:sz w:val="20"/>
          <w:lang w:val="ru-RU"/>
        </w:rPr>
        <w:t>"));</w:t>
      </w:r>
      <w:r w:rsidRPr="00500425">
        <w:rPr>
          <w:rFonts w:ascii="Courier New" w:hAnsi="Courier New"/>
          <w:sz w:val="20"/>
          <w:lang w:val="ru-RU"/>
        </w:rPr>
        <w:br/>
        <w:t xml:space="preserve">    }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@</w:t>
      </w:r>
      <w:r>
        <w:rPr>
          <w:rFonts w:ascii="Courier New" w:hAnsi="Courier New"/>
          <w:sz w:val="20"/>
        </w:rPr>
        <w:t>Test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lastRenderedPageBreak/>
        <w:t xml:space="preserve">    </w:t>
      </w:r>
      <w:r>
        <w:rPr>
          <w:rFonts w:ascii="Courier New" w:hAnsi="Courier New"/>
          <w:sz w:val="20"/>
        </w:rPr>
        <w:t>public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void</w:t>
      </w:r>
      <w:r w:rsidRPr="0050042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toArabic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InvalidCharacters</w:t>
      </w:r>
      <w:r w:rsidRPr="00500425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ThrowsIllegalArgumentException</w:t>
      </w:r>
      <w:r w:rsidRPr="00500425">
        <w:rPr>
          <w:rFonts w:ascii="Courier New" w:hAnsi="Courier New"/>
          <w:sz w:val="20"/>
          <w:lang w:val="ru-RU"/>
        </w:rPr>
        <w:t>() {</w:t>
      </w:r>
      <w:r w:rsidRPr="00500425">
        <w:rPr>
          <w:rFonts w:ascii="Courier New" w:hAnsi="Courier New"/>
          <w:sz w:val="20"/>
          <w:lang w:val="ru-RU"/>
        </w:rPr>
        <w:br/>
        <w:t xml:space="preserve">        // Анализ кода: если символ не найден в массиве </w:t>
      </w:r>
      <w:r>
        <w:rPr>
          <w:rFonts w:ascii="Courier New" w:hAnsi="Courier New"/>
          <w:sz w:val="20"/>
        </w:rPr>
        <w:t>SYMBOLS</w:t>
      </w:r>
      <w:r w:rsidRPr="00500425">
        <w:rPr>
          <w:rFonts w:ascii="Courier New" w:hAnsi="Courier New"/>
          <w:sz w:val="20"/>
          <w:lang w:val="ru-RU"/>
        </w:rPr>
        <w:t>, генерируется исключение.</w:t>
      </w:r>
      <w:r w:rsidRPr="00500425">
        <w:rPr>
          <w:rFonts w:ascii="Courier New" w:hAnsi="Courier New"/>
          <w:sz w:val="20"/>
          <w:lang w:val="ru-RU"/>
        </w:rPr>
        <w:br/>
      </w:r>
      <w:r w:rsidRPr="0050042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// Arrange</w:t>
      </w:r>
      <w:r>
        <w:rPr>
          <w:rFonts w:ascii="Courier New" w:hAnsi="Courier New"/>
          <w:sz w:val="20"/>
        </w:rPr>
        <w:br/>
        <w:t xml:space="preserve">        String invalidRoman = "X1V";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Act &amp; Assert</w:t>
      </w:r>
      <w:r>
        <w:rPr>
          <w:rFonts w:ascii="Courier New" w:hAnsi="Courier New"/>
          <w:sz w:val="20"/>
        </w:rPr>
        <w:br/>
        <w:t xml:space="preserve">        Exception exception = assertThrows(IllegalArgumentException.class, () -&gt; {</w:t>
      </w:r>
      <w:r>
        <w:rPr>
          <w:rFonts w:ascii="Courier New" w:hAnsi="Courier New"/>
          <w:sz w:val="20"/>
        </w:rPr>
        <w:br/>
        <w:t xml:space="preserve">            converter.toArabic(invalidRoman);</w:t>
      </w:r>
      <w:r>
        <w:rPr>
          <w:rFonts w:ascii="Courier New" w:hAnsi="Courier New"/>
          <w:sz w:val="20"/>
        </w:rPr>
        <w:br/>
        <w:t xml:space="preserve">      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assertTrue(exception.getMessage().contains("Invalid Roman numeral"));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32A0CF7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 xml:space="preserve">Анализ падения тестов: Тесты </w:t>
      </w:r>
      <w:r>
        <w:t>GenCode</w:t>
      </w:r>
      <w:r w:rsidRPr="00500425">
        <w:rPr>
          <w:lang w:val="ru-RU"/>
        </w:rPr>
        <w:t xml:space="preserve">2 и </w:t>
      </w:r>
      <w:r>
        <w:t>GenCode</w:t>
      </w:r>
      <w:r w:rsidRPr="00500425">
        <w:rPr>
          <w:lang w:val="ru-RU"/>
        </w:rPr>
        <w:t>3 упали на проверке текста исключений ("</w:t>
      </w:r>
      <w:r>
        <w:t>Invalid</w:t>
      </w:r>
      <w:r w:rsidRPr="00500425">
        <w:rPr>
          <w:lang w:val="ru-RU"/>
        </w:rPr>
        <w:t xml:space="preserve"> </w:t>
      </w:r>
      <w:r>
        <w:t>Roman</w:t>
      </w:r>
      <w:r w:rsidRPr="00500425">
        <w:rPr>
          <w:lang w:val="ru-RU"/>
        </w:rPr>
        <w:t xml:space="preserve"> </w:t>
      </w:r>
      <w:r>
        <w:t>numeral</w:t>
      </w:r>
      <w:r w:rsidRPr="00500425">
        <w:rPr>
          <w:lang w:val="ru-RU"/>
        </w:rPr>
        <w:t xml:space="preserve">" </w:t>
      </w:r>
      <w:r>
        <w:t>vs</w:t>
      </w:r>
      <w:r w:rsidRPr="00500425">
        <w:rPr>
          <w:lang w:val="ru-RU"/>
        </w:rPr>
        <w:t xml:space="preserve"> "Некорректный формат..."), так как модели сгенерировали сообщения на разных языках, а проверка </w:t>
      </w:r>
      <w:r>
        <w:t>assertThrows</w:t>
      </w:r>
      <w:r w:rsidRPr="00500425">
        <w:rPr>
          <w:lang w:val="ru-RU"/>
        </w:rPr>
        <w:t xml:space="preserve"> ожидала строгое совпадение строк. Также </w:t>
      </w:r>
      <w:r>
        <w:t>GenCode</w:t>
      </w:r>
      <w:r w:rsidRPr="00500425">
        <w:rPr>
          <w:lang w:val="ru-RU"/>
        </w:rPr>
        <w:t>2 не прошел тест на обработку нижнего регистра (</w:t>
      </w:r>
      <w:r>
        <w:t>toArabic</w:t>
      </w:r>
      <w:r w:rsidRPr="00500425">
        <w:rPr>
          <w:lang w:val="ru-RU"/>
        </w:rPr>
        <w:t>_</w:t>
      </w:r>
      <w:r>
        <w:t>LowerCaseString</w:t>
      </w:r>
      <w:r w:rsidRPr="00500425">
        <w:rPr>
          <w:lang w:val="ru-RU"/>
        </w:rPr>
        <w:t>_</w:t>
      </w:r>
      <w:r>
        <w:t>ProcessedSuccessfully</w:t>
      </w:r>
      <w:r w:rsidRPr="00500425">
        <w:rPr>
          <w:lang w:val="ru-RU"/>
        </w:rPr>
        <w:t>).</w:t>
      </w:r>
    </w:p>
    <w:p w14:paraId="0F40482A" w14:textId="77777777" w:rsidR="0009395B" w:rsidRPr="00500425" w:rsidRDefault="00000000" w:rsidP="00500425">
      <w:pPr>
        <w:spacing w:line="360" w:lineRule="auto"/>
        <w:jc w:val="both"/>
        <w:rPr>
          <w:lang w:val="ru-RU"/>
        </w:rPr>
      </w:pPr>
      <w:r w:rsidRPr="00500425">
        <w:rPr>
          <w:b/>
          <w:lang w:val="ru-RU"/>
        </w:rPr>
        <w:t>4. Выводы</w:t>
      </w:r>
    </w:p>
    <w:p w14:paraId="301D368B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 xml:space="preserve">Оценка качества: </w:t>
      </w:r>
      <w:r>
        <w:t>GenCode</w:t>
      </w:r>
      <w:r w:rsidRPr="00500425">
        <w:rPr>
          <w:lang w:val="ru-RU"/>
        </w:rPr>
        <w:t xml:space="preserve">1 (5/5), </w:t>
      </w:r>
      <w:r>
        <w:t>GenCode</w:t>
      </w:r>
      <w:r w:rsidRPr="00500425">
        <w:rPr>
          <w:lang w:val="ru-RU"/>
        </w:rPr>
        <w:t xml:space="preserve">2 (3/5), </w:t>
      </w:r>
      <w:r>
        <w:t>GenCode</w:t>
      </w:r>
      <w:r w:rsidRPr="00500425">
        <w:rPr>
          <w:lang w:val="ru-RU"/>
        </w:rPr>
        <w:t>3 (4/5).</w:t>
      </w:r>
    </w:p>
    <w:p w14:paraId="6BC250AE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>Тесты "белого ящика" выявили скрытый дефект во второй реализации (отсутствие нормализации регистра). Обнаружена проблема излишней жесткости самих тестов при проверке локализованных исключений.</w:t>
      </w:r>
    </w:p>
    <w:p w14:paraId="189E096A" w14:textId="77777777" w:rsidR="0009395B" w:rsidRPr="00500425" w:rsidRDefault="00000000">
      <w:pPr>
        <w:spacing w:line="360" w:lineRule="auto"/>
        <w:jc w:val="both"/>
        <w:rPr>
          <w:lang w:val="ru-RU"/>
        </w:rPr>
      </w:pPr>
      <w:r w:rsidRPr="00500425">
        <w:rPr>
          <w:lang w:val="ru-RU"/>
        </w:rPr>
        <w:t>Улучшение промпта: В промпт необходимо добавить требование поддержки любого регистра и строгого использования английского языка для генерации исключений.</w:t>
      </w:r>
    </w:p>
    <w:sectPr w:rsidR="0009395B" w:rsidRPr="0050042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169219">
    <w:abstractNumId w:val="8"/>
  </w:num>
  <w:num w:numId="2" w16cid:durableId="498428539">
    <w:abstractNumId w:val="6"/>
  </w:num>
  <w:num w:numId="3" w16cid:durableId="491722697">
    <w:abstractNumId w:val="5"/>
  </w:num>
  <w:num w:numId="4" w16cid:durableId="691686963">
    <w:abstractNumId w:val="4"/>
  </w:num>
  <w:num w:numId="5" w16cid:durableId="1200050959">
    <w:abstractNumId w:val="7"/>
  </w:num>
  <w:num w:numId="6" w16cid:durableId="308022357">
    <w:abstractNumId w:val="3"/>
  </w:num>
  <w:num w:numId="7" w16cid:durableId="235674909">
    <w:abstractNumId w:val="2"/>
  </w:num>
  <w:num w:numId="8" w16cid:durableId="217400959">
    <w:abstractNumId w:val="1"/>
  </w:num>
  <w:num w:numId="9" w16cid:durableId="179529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95B"/>
    <w:rsid w:val="0015074B"/>
    <w:rsid w:val="00182F97"/>
    <w:rsid w:val="0029639D"/>
    <w:rsid w:val="00326F90"/>
    <w:rsid w:val="005004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C0651"/>
  <w14:defaultImageDpi w14:val="300"/>
  <w15:docId w15:val="{19117946-879D-4469-98E9-80470CB8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2234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 Kanst</cp:lastModifiedBy>
  <cp:revision>2</cp:revision>
  <cp:lastPrinted>2026-03-05T16:40:00Z</cp:lastPrinted>
  <dcterms:created xsi:type="dcterms:W3CDTF">2013-12-23T23:15:00Z</dcterms:created>
  <dcterms:modified xsi:type="dcterms:W3CDTF">2026-03-05T16:43:00Z</dcterms:modified>
  <cp:category/>
</cp:coreProperties>
</file>